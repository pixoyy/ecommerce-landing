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52A9E" w14:textId="77777777" w:rsidR="00E754AD" w:rsidRDefault="00000000">
      <w:pPr>
        <w:pStyle w:val="Heading1"/>
        <w:jc w:val="center"/>
      </w:pPr>
      <w:r>
        <w:t>STANDARD OPERATING PROCEDURE (SOP)</w:t>
      </w:r>
    </w:p>
    <w:p w14:paraId="60A0B99D" w14:textId="77777777" w:rsidR="00E754AD" w:rsidRDefault="00000000">
      <w:pPr>
        <w:pStyle w:val="Heading2"/>
        <w:jc w:val="center"/>
      </w:pPr>
      <w:proofErr w:type="spellStart"/>
      <w:r>
        <w:t>Kebijakan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Software</w:t>
      </w:r>
    </w:p>
    <w:p w14:paraId="10FDA5D6" w14:textId="64904B7F" w:rsidR="00E754AD" w:rsidRDefault="00000000"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: </w:t>
      </w:r>
      <w:proofErr w:type="spellStart"/>
      <w:r>
        <w:t>Seluruh</w:t>
      </w:r>
      <w:proofErr w:type="spellEnd"/>
      <w:r>
        <w:t xml:space="preserve"> Tim Engineering</w:t>
      </w:r>
      <w:r>
        <w:br/>
        <w:t xml:space="preserve">Tools yang </w:t>
      </w:r>
      <w:proofErr w:type="spellStart"/>
      <w:r>
        <w:t>dicakup</w:t>
      </w:r>
      <w:proofErr w:type="spellEnd"/>
      <w:r>
        <w:t xml:space="preserve">: </w:t>
      </w:r>
      <w:proofErr w:type="spellStart"/>
      <w:r w:rsidR="002379DA">
        <w:t>Opencode</w:t>
      </w:r>
      <w:proofErr w:type="spellEnd"/>
      <w:r>
        <w:t xml:space="preserve">, </w:t>
      </w:r>
      <w:proofErr w:type="spellStart"/>
      <w:r w:rsidR="002379DA">
        <w:t>Deepseek</w:t>
      </w:r>
      <w:proofErr w:type="spellEnd"/>
      <w:r>
        <w:t xml:space="preserve">, AI Agent, MCP, dan </w:t>
      </w:r>
      <w:proofErr w:type="spellStart"/>
      <w:r>
        <w:t>seluruh</w:t>
      </w:r>
      <w:proofErr w:type="spellEnd"/>
      <w:r>
        <w:t xml:space="preserve"> tools AI code generation </w:t>
      </w:r>
      <w:proofErr w:type="spellStart"/>
      <w:r>
        <w:t>lainnya</w:t>
      </w:r>
      <w:proofErr w:type="spellEnd"/>
      <w:r>
        <w:br/>
      </w:r>
      <w:proofErr w:type="spellStart"/>
      <w:r>
        <w:t>Tanggal</w:t>
      </w:r>
      <w:proofErr w:type="spellEnd"/>
      <w:r>
        <w:t xml:space="preserve"> </w:t>
      </w:r>
      <w:proofErr w:type="spellStart"/>
      <w:r>
        <w:t>Berlaku</w:t>
      </w:r>
      <w:proofErr w:type="spellEnd"/>
      <w:r>
        <w:t>: ____________________</w:t>
      </w:r>
    </w:p>
    <w:p w14:paraId="6DCFC87F" w14:textId="77777777" w:rsidR="00E754AD" w:rsidRDefault="00000000">
      <w:pPr>
        <w:pStyle w:val="Heading2"/>
      </w:pPr>
      <w:r>
        <w:t>1. Tujuan</w:t>
      </w:r>
    </w:p>
    <w:p w14:paraId="574BB476" w14:textId="77777777" w:rsidR="00E754AD" w:rsidRDefault="00000000">
      <w:r>
        <w:t xml:space="preserve">SOP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mengatur</w:t>
      </w:r>
      <w:proofErr w:type="spellEnd"/>
      <w:r>
        <w:t xml:space="preserve"> tata </w:t>
      </w:r>
      <w:proofErr w:type="spellStart"/>
      <w:r>
        <w:t>kelola</w:t>
      </w:r>
      <w:proofErr w:type="spellEnd"/>
      <w:r>
        <w:t xml:space="preserve">, </w:t>
      </w:r>
      <w:proofErr w:type="spellStart"/>
      <w:r>
        <w:t>akuntabilitas</w:t>
      </w:r>
      <w:proofErr w:type="spellEnd"/>
      <w:r>
        <w:t xml:space="preserve">, dan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software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>.</w:t>
      </w:r>
    </w:p>
    <w:p w14:paraId="0E56E451" w14:textId="77777777" w:rsidR="00E754AD" w:rsidRDefault="00000000">
      <w:pPr>
        <w:pStyle w:val="Heading2"/>
      </w:pPr>
      <w:r>
        <w:t xml:space="preserve">2. </w:t>
      </w:r>
      <w:proofErr w:type="spellStart"/>
      <w:r>
        <w:t>Prinsip</w:t>
      </w:r>
      <w:proofErr w:type="spellEnd"/>
      <w:r>
        <w:t xml:space="preserve"> Dasar</w:t>
      </w:r>
    </w:p>
    <w:p w14:paraId="3681BBE9" w14:textId="77777777" w:rsidR="00E754AD" w:rsidRDefault="00000000">
      <w:r>
        <w:t xml:space="preserve">1. AI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bantu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>.</w:t>
      </w:r>
      <w:r>
        <w:br/>
        <w:t xml:space="preserve">2. </w:t>
      </w:r>
      <w:proofErr w:type="spellStart"/>
      <w:r>
        <w:t>Seluruh</w:t>
      </w:r>
      <w:proofErr w:type="spellEnd"/>
      <w:r>
        <w:t xml:space="preserve"> output AI </w:t>
      </w:r>
      <w:proofErr w:type="spellStart"/>
      <w:r>
        <w:t>dianggap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direview</w:t>
      </w:r>
      <w:proofErr w:type="spellEnd"/>
      <w:r>
        <w:t xml:space="preserve"> manual.</w:t>
      </w:r>
      <w:r>
        <w:br/>
        <w:t xml:space="preserve">3. </w:t>
      </w:r>
      <w:proofErr w:type="spellStart"/>
      <w:r>
        <w:t>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developer.</w:t>
      </w:r>
      <w:r>
        <w:br/>
        <w:t xml:space="preserve">4.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transparan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>.</w:t>
      </w:r>
    </w:p>
    <w:p w14:paraId="2A12B43C" w14:textId="77777777" w:rsidR="00E754AD" w:rsidRDefault="00000000">
      <w:pPr>
        <w:pStyle w:val="Heading2"/>
      </w:pPr>
      <w:r>
        <w:t xml:space="preserve">3. </w:t>
      </w:r>
      <w:proofErr w:type="spellStart"/>
      <w:r>
        <w:t>Kebijakan</w:t>
      </w:r>
      <w:proofErr w:type="spellEnd"/>
      <w:r>
        <w:t xml:space="preserve"> Branching &amp; Prompting</w:t>
      </w:r>
    </w:p>
    <w:p w14:paraId="2A992C6D" w14:textId="77777777" w:rsidR="00E754AD" w:rsidRDefault="00000000">
      <w:r>
        <w:t xml:space="preserve">- DILARANG </w:t>
      </w:r>
      <w:proofErr w:type="spellStart"/>
      <w:r>
        <w:t>melakukan</w:t>
      </w:r>
      <w:proofErr w:type="spellEnd"/>
      <w:r>
        <w:t xml:space="preserve"> prompting </w:t>
      </w:r>
      <w:proofErr w:type="spellStart"/>
      <w:r>
        <w:t>langsung</w:t>
      </w:r>
      <w:proofErr w:type="spellEnd"/>
      <w:r>
        <w:t xml:space="preserve"> pada branch </w:t>
      </w:r>
      <w:proofErr w:type="spellStart"/>
      <w:r>
        <w:t>utama</w:t>
      </w:r>
      <w:proofErr w:type="spellEnd"/>
      <w:r>
        <w:t xml:space="preserve"> (alpha, staging, master, main).</w:t>
      </w:r>
      <w:r>
        <w:br/>
        <w:t xml:space="preserve">- Wajib </w:t>
      </w:r>
      <w:proofErr w:type="spellStart"/>
      <w:r>
        <w:t>menggunakan</w:t>
      </w:r>
      <w:proofErr w:type="spellEnd"/>
      <w:r>
        <w:t xml:space="preserve"> branch </w:t>
      </w:r>
      <w:proofErr w:type="spellStart"/>
      <w:r>
        <w:t>terpisah</w:t>
      </w:r>
      <w:proofErr w:type="spellEnd"/>
      <w:r>
        <w:t xml:space="preserve"> (feature/ai-*, fix/ai-*, refactor/ai-*).</w:t>
      </w:r>
      <w:r>
        <w:br/>
        <w:t xml:space="preserve">- Wajib testing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unit test lulus </w:t>
      </w:r>
      <w:proofErr w:type="spellStart"/>
      <w:r>
        <w:t>sebelum</w:t>
      </w:r>
      <w:proofErr w:type="spellEnd"/>
      <w:r>
        <w:t xml:space="preserve"> PR.</w:t>
      </w:r>
    </w:p>
    <w:p w14:paraId="514A2824" w14:textId="77777777" w:rsidR="00E754AD" w:rsidRDefault="00000000">
      <w:pPr>
        <w:pStyle w:val="Heading2"/>
      </w:pPr>
      <w:r>
        <w:t>4. Review Manual (Wajib)</w:t>
      </w:r>
    </w:p>
    <w:p w14:paraId="24F2BF0D" w14:textId="77777777" w:rsidR="00E754AD" w:rsidRDefault="00000000"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, flow, refactor, query, dan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 WAJIB </w:t>
      </w:r>
      <w:proofErr w:type="spellStart"/>
      <w:r>
        <w:t>direview</w:t>
      </w:r>
      <w:proofErr w:type="spellEnd"/>
      <w:r>
        <w:t xml:space="preserve"> manual oleh minimal </w:t>
      </w:r>
      <w:proofErr w:type="spellStart"/>
      <w:r>
        <w:t>satu</w:t>
      </w:r>
      <w:proofErr w:type="spellEnd"/>
      <w:r>
        <w:t xml:space="preserve"> developer </w:t>
      </w:r>
      <w:proofErr w:type="spellStart"/>
      <w:r>
        <w:t>sebelum</w:t>
      </w:r>
      <w:proofErr w:type="spellEnd"/>
      <w:r>
        <w:t xml:space="preserve"> PR.</w:t>
      </w:r>
    </w:p>
    <w:p w14:paraId="0F9824A0" w14:textId="77777777" w:rsidR="00E754AD" w:rsidRDefault="00000000">
      <w:pPr>
        <w:pStyle w:val="Heading2"/>
      </w:pPr>
      <w:r>
        <w:t xml:space="preserve">5. </w:t>
      </w:r>
      <w:proofErr w:type="spellStart"/>
      <w:r>
        <w:t>Transparansi</w:t>
      </w:r>
      <w:proofErr w:type="spellEnd"/>
      <w:r>
        <w:t xml:space="preserve"> Git (Wajib)</w:t>
      </w:r>
    </w:p>
    <w:p w14:paraId="5AC1CBDD" w14:textId="77777777" w:rsidR="00E754AD" w:rsidRDefault="00000000">
      <w:proofErr w:type="spellStart"/>
      <w:r>
        <w:t>Setiap</w:t>
      </w:r>
      <w:proofErr w:type="spellEnd"/>
      <w:r>
        <w:t xml:space="preserve"> commit yang </w:t>
      </w:r>
      <w:proofErr w:type="spellStart"/>
      <w:r>
        <w:t>mengandung</w:t>
      </w:r>
      <w:proofErr w:type="spellEnd"/>
      <w:r>
        <w:t xml:space="preserve"> AI WAJIB </w:t>
      </w:r>
      <w:proofErr w:type="spellStart"/>
      <w:r>
        <w:t>mencantumkan</w:t>
      </w:r>
      <w:proofErr w:type="spellEnd"/>
      <w:r>
        <w:t xml:space="preserve"> </w:t>
      </w:r>
      <w:proofErr w:type="spellStart"/>
      <w:r>
        <w:t>deklarasi</w:t>
      </w:r>
      <w:proofErr w:type="spellEnd"/>
      <w:r>
        <w:t>:</w:t>
      </w:r>
      <w:r>
        <w:br/>
        <w:t>[AI-ASSISTED: Nama Tools]</w:t>
      </w:r>
      <w:r>
        <w:br/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review manual yang </w:t>
      </w:r>
      <w:proofErr w:type="spellStart"/>
      <w:r>
        <w:t>dilakukan</w:t>
      </w:r>
      <w:proofErr w:type="spellEnd"/>
      <w:r>
        <w:t>.</w:t>
      </w:r>
    </w:p>
    <w:p w14:paraId="57B6D0E6" w14:textId="77777777" w:rsidR="00E754AD" w:rsidRDefault="00000000">
      <w:pPr>
        <w:pStyle w:val="Heading2"/>
      </w:pPr>
      <w:r>
        <w:t>6. Pull Request Governance</w:t>
      </w:r>
    </w:p>
    <w:p w14:paraId="1B78EBD0" w14:textId="77777777" w:rsidR="00E754AD" w:rsidRDefault="00000000">
      <w:proofErr w:type="spellStart"/>
      <w:r>
        <w:t>Seluruh</w:t>
      </w:r>
      <w:proofErr w:type="spellEnd"/>
      <w:r>
        <w:t xml:space="preserve"> PR </w:t>
      </w:r>
      <w:proofErr w:type="spellStart"/>
      <w:r>
        <w:t>ke</w:t>
      </w:r>
      <w:proofErr w:type="spellEnd"/>
      <w:r>
        <w:t xml:space="preserve"> branch </w:t>
      </w:r>
      <w:proofErr w:type="spellStart"/>
      <w:r>
        <w:t>utama</w:t>
      </w:r>
      <w:proofErr w:type="spellEnd"/>
      <w:r>
        <w:t xml:space="preserve"> WAJIB </w:t>
      </w:r>
      <w:proofErr w:type="spellStart"/>
      <w:r>
        <w:t>direview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Division Leader.</w:t>
      </w:r>
      <w:r>
        <w:br/>
        <w:t xml:space="preserve">Tidak </w:t>
      </w:r>
      <w:proofErr w:type="spellStart"/>
      <w:r>
        <w:t>diperbolehkan</w:t>
      </w:r>
      <w:proofErr w:type="spellEnd"/>
      <w:r>
        <w:t xml:space="preserve"> self-merge </w:t>
      </w:r>
      <w:proofErr w:type="spellStart"/>
      <w:r>
        <w:t>untuk</w:t>
      </w:r>
      <w:proofErr w:type="spellEnd"/>
      <w:r>
        <w:t xml:space="preserve"> PR yang </w:t>
      </w:r>
      <w:proofErr w:type="spellStart"/>
      <w:r>
        <w:t>mengandung</w:t>
      </w:r>
      <w:proofErr w:type="spellEnd"/>
      <w:r>
        <w:t xml:space="preserve"> AI.</w:t>
      </w:r>
    </w:p>
    <w:p w14:paraId="08FB3F64" w14:textId="77777777" w:rsidR="00E754AD" w:rsidRDefault="00000000">
      <w:pPr>
        <w:pStyle w:val="Heading2"/>
      </w:pPr>
      <w:r>
        <w:t xml:space="preserve">7. </w:t>
      </w:r>
      <w:proofErr w:type="spellStart"/>
      <w:r>
        <w:t>Kewajiban</w:t>
      </w:r>
      <w:proofErr w:type="spellEnd"/>
      <w:r>
        <w:t xml:space="preserve"> Dokumentasi </w:t>
      </w:r>
      <w:proofErr w:type="spellStart"/>
      <w:r>
        <w:t>Sebelum</w:t>
      </w:r>
      <w:proofErr w:type="spellEnd"/>
      <w:r>
        <w:t xml:space="preserve"> Prompting</w:t>
      </w:r>
    </w:p>
    <w:p w14:paraId="29BB94FA" w14:textId="77777777" w:rsidR="00E754AD" w:rsidRDefault="00000000">
      <w:proofErr w:type="spellStart"/>
      <w:r>
        <w:t>Pengembangan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>/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System Flow, Functional Spec, dan Edge Case </w:t>
      </w:r>
      <w:proofErr w:type="spellStart"/>
      <w:r>
        <w:t>dari</w:t>
      </w:r>
      <w:proofErr w:type="spellEnd"/>
      <w:r>
        <w:t xml:space="preserve"> System Analyst </w:t>
      </w:r>
      <w:proofErr w:type="spellStart"/>
      <w:r>
        <w:t>sebelum</w:t>
      </w:r>
      <w:proofErr w:type="spellEnd"/>
      <w:r>
        <w:t xml:space="preserve"> prompting.</w:t>
      </w:r>
    </w:p>
    <w:p w14:paraId="1C4F16C3" w14:textId="77777777" w:rsidR="00E754AD" w:rsidRDefault="00000000">
      <w:pPr>
        <w:pStyle w:val="Heading2"/>
      </w:pPr>
      <w:r>
        <w:lastRenderedPageBreak/>
        <w:t xml:space="preserve">8. </w:t>
      </w:r>
      <w:proofErr w:type="spellStart"/>
      <w:r>
        <w:t>Kebijakan</w:t>
      </w:r>
      <w:proofErr w:type="spellEnd"/>
      <w:r>
        <w:t xml:space="preserve"> Unit Test (Wajib </w:t>
      </w:r>
      <w:proofErr w:type="spellStart"/>
      <w:r>
        <w:t>untuk</w:t>
      </w:r>
      <w:proofErr w:type="spellEnd"/>
      <w:r>
        <w:t xml:space="preserve"> Project Baru)</w:t>
      </w:r>
    </w:p>
    <w:p w14:paraId="2128E573" w14:textId="7818FCDC" w:rsidR="00E754AD" w:rsidRDefault="00000000">
      <w:r>
        <w:t xml:space="preserve">- </w:t>
      </w:r>
      <w:proofErr w:type="spellStart"/>
      <w:r>
        <w:t>Semua</w:t>
      </w:r>
      <w:proofErr w:type="spellEnd"/>
      <w:r>
        <w:t xml:space="preserve"> project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unit test</w:t>
      </w:r>
      <w:r w:rsidR="00492D44">
        <w:t xml:space="preserve"> / test coverage</w:t>
      </w:r>
      <w:r>
        <w:t>.</w:t>
      </w:r>
      <w:r w:rsidR="00492D44">
        <w:br/>
        <w:t xml:space="preserve">- Existing Project </w:t>
      </w:r>
      <w:proofErr w:type="spellStart"/>
      <w:r w:rsidR="00492D44">
        <w:t>wajib</w:t>
      </w:r>
      <w:proofErr w:type="spellEnd"/>
      <w:r w:rsidR="00492D44">
        <w:t xml:space="preserve"> </w:t>
      </w:r>
      <w:proofErr w:type="spellStart"/>
      <w:r w:rsidR="00492D44">
        <w:t>menambahkan</w:t>
      </w:r>
      <w:proofErr w:type="spellEnd"/>
      <w:r w:rsidR="00492D44">
        <w:t xml:space="preserve"> unit test / test coverage </w:t>
      </w:r>
      <w:proofErr w:type="spellStart"/>
      <w:r w:rsidR="00492D44">
        <w:t>secara</w:t>
      </w:r>
      <w:proofErr w:type="spellEnd"/>
      <w:r w:rsidR="00492D44">
        <w:t xml:space="preserve"> </w:t>
      </w:r>
      <w:proofErr w:type="spellStart"/>
      <w:r w:rsidR="00492D44">
        <w:t>bertahap</w:t>
      </w:r>
      <w:proofErr w:type="spellEnd"/>
      <w:r w:rsidR="00492D44">
        <w:t xml:space="preserve"> pada </w:t>
      </w:r>
      <w:proofErr w:type="spellStart"/>
      <w:r w:rsidR="00492D44">
        <w:t>setiap</w:t>
      </w:r>
      <w:proofErr w:type="spellEnd"/>
      <w:r w:rsidR="00492D44">
        <w:t xml:space="preserve"> module </w:t>
      </w:r>
      <w:proofErr w:type="spellStart"/>
      <w:r w:rsidR="00492D44">
        <w:t>atau</w:t>
      </w:r>
      <w:proofErr w:type="spellEnd"/>
      <w:r w:rsidR="00492D44">
        <w:t xml:space="preserve"> module yang di-refactor, </w:t>
      </w:r>
      <w:proofErr w:type="spellStart"/>
      <w:r w:rsidR="00492D44">
        <w:t>dimulai</w:t>
      </w:r>
      <w:proofErr w:type="spellEnd"/>
      <w:r w:rsidR="00492D44">
        <w:t xml:space="preserve"> </w:t>
      </w:r>
      <w:proofErr w:type="spellStart"/>
      <w:r w:rsidR="00492D44">
        <w:t>dari</w:t>
      </w:r>
      <w:proofErr w:type="spellEnd"/>
      <w:r w:rsidR="00492D44">
        <w:t xml:space="preserve"> </w:t>
      </w:r>
      <w:proofErr w:type="spellStart"/>
      <w:r w:rsidR="00492D44">
        <w:t>tanggal</w:t>
      </w:r>
      <w:proofErr w:type="spellEnd"/>
      <w:r w:rsidR="00492D44">
        <w:t xml:space="preserve"> SOP </w:t>
      </w:r>
      <w:proofErr w:type="spellStart"/>
      <w:r w:rsidR="00492D44">
        <w:t>berlaku</w:t>
      </w:r>
      <w:proofErr w:type="spellEnd"/>
      <w:r w:rsidR="00492D44">
        <w:t xml:space="preserve">. Tidak </w:t>
      </w:r>
      <w:proofErr w:type="spellStart"/>
      <w:r w:rsidR="00492D44">
        <w:t>wajib</w:t>
      </w:r>
      <w:proofErr w:type="spellEnd"/>
      <w:r w:rsidR="00492D44">
        <w:t xml:space="preserve"> </w:t>
      </w:r>
      <w:proofErr w:type="spellStart"/>
      <w:r w:rsidR="00492D44">
        <w:t>diproses</w:t>
      </w:r>
      <w:proofErr w:type="spellEnd"/>
      <w:r w:rsidR="00492D44">
        <w:t xml:space="preserve"> </w:t>
      </w:r>
      <w:proofErr w:type="spellStart"/>
      <w:r w:rsidR="00492D44">
        <w:t>semua</w:t>
      </w:r>
      <w:proofErr w:type="spellEnd"/>
      <w:r w:rsidR="00492D44">
        <w:t xml:space="preserve"> </w:t>
      </w:r>
      <w:proofErr w:type="spellStart"/>
      <w:r w:rsidR="00492D44">
        <w:t>sekaligus</w:t>
      </w:r>
      <w:proofErr w:type="spellEnd"/>
      <w:r w:rsidR="00492D44">
        <w:t xml:space="preserve">, </w:t>
      </w:r>
      <w:proofErr w:type="spellStart"/>
      <w:r w:rsidR="00492D44">
        <w:t>tetapi</w:t>
      </w:r>
      <w:proofErr w:type="spellEnd"/>
      <w:r w:rsidR="00492D44">
        <w:t xml:space="preserve"> </w:t>
      </w:r>
      <w:proofErr w:type="spellStart"/>
      <w:r w:rsidR="00492D44">
        <w:t>tidak</w:t>
      </w:r>
      <w:proofErr w:type="spellEnd"/>
      <w:r w:rsidR="00492D44">
        <w:t xml:space="preserve"> </w:t>
      </w:r>
      <w:proofErr w:type="spellStart"/>
      <w:r w:rsidR="00492D44">
        <w:t>ada</w:t>
      </w:r>
      <w:proofErr w:type="spellEnd"/>
      <w:r w:rsidR="00492D44">
        <w:t xml:space="preserve"> module </w:t>
      </w:r>
      <w:proofErr w:type="spellStart"/>
      <w:r w:rsidR="00492D44">
        <w:t>baru</w:t>
      </w:r>
      <w:proofErr w:type="spellEnd"/>
      <w:r w:rsidR="00492D44">
        <w:t xml:space="preserve"> yang </w:t>
      </w:r>
      <w:proofErr w:type="spellStart"/>
      <w:r w:rsidR="00492D44">
        <w:t>tidak</w:t>
      </w:r>
      <w:proofErr w:type="spellEnd"/>
      <w:r w:rsidR="00492D44">
        <w:t xml:space="preserve"> </w:t>
      </w:r>
      <w:proofErr w:type="spellStart"/>
      <w:r w:rsidR="00492D44">
        <w:t>memiliki</w:t>
      </w:r>
      <w:proofErr w:type="spellEnd"/>
      <w:r w:rsidR="00492D44">
        <w:t xml:space="preserve"> unit test / test coverage </w:t>
      </w:r>
      <w:proofErr w:type="spellStart"/>
      <w:r w:rsidR="00492D44">
        <w:t>setelah</w:t>
      </w:r>
      <w:proofErr w:type="spellEnd"/>
      <w:r w:rsidR="00492D44">
        <w:t xml:space="preserve"> </w:t>
      </w:r>
      <w:proofErr w:type="spellStart"/>
      <w:r w:rsidR="00492D44">
        <w:t>tanggal</w:t>
      </w:r>
      <w:proofErr w:type="spellEnd"/>
      <w:r w:rsidR="00492D44">
        <w:t xml:space="preserve"> SOP </w:t>
      </w:r>
      <w:proofErr w:type="spellStart"/>
      <w:r w:rsidR="00492D44">
        <w:t>berlaku</w:t>
      </w:r>
      <w:proofErr w:type="spellEnd"/>
      <w:r w:rsidR="00492D44">
        <w:t>.</w:t>
      </w:r>
      <w:r>
        <w:br/>
        <w:t xml:space="preserve">- Unit test </w:t>
      </w:r>
      <w:proofErr w:type="spellStart"/>
      <w:r>
        <w:t>boleh</w:t>
      </w:r>
      <w:proofErr w:type="spellEnd"/>
      <w:r>
        <w:t xml:space="preserve"> di-generate AI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analis</w:t>
      </w:r>
      <w:proofErr w:type="spellEnd"/>
      <w:r>
        <w:t>.</w:t>
      </w:r>
      <w:r>
        <w:br/>
        <w:t xml:space="preserve">- Edge case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analis</w:t>
      </w:r>
      <w:proofErr w:type="spellEnd"/>
      <w:r>
        <w:t>.</w:t>
      </w:r>
      <w:r>
        <w:br/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 </w:t>
      </w:r>
      <w:proofErr w:type="spellStart"/>
      <w:r>
        <w:t>wajib</w:t>
      </w:r>
      <w:proofErr w:type="spellEnd"/>
      <w:r>
        <w:t xml:space="preserve"> lulus </w:t>
      </w:r>
      <w:proofErr w:type="spellStart"/>
      <w:r>
        <w:t>seluruh</w:t>
      </w:r>
      <w:proofErr w:type="spellEnd"/>
      <w:r>
        <w:t xml:space="preserve"> unit test </w:t>
      </w:r>
      <w:proofErr w:type="spellStart"/>
      <w:r>
        <w:t>sebelum</w:t>
      </w:r>
      <w:proofErr w:type="spellEnd"/>
      <w:r>
        <w:t xml:space="preserve"> merge.</w:t>
      </w:r>
    </w:p>
    <w:p w14:paraId="38F71F81" w14:textId="77777777" w:rsidR="00E754AD" w:rsidRDefault="00000000">
      <w:pPr>
        <w:pStyle w:val="Heading2"/>
      </w:pPr>
      <w:r>
        <w:t xml:space="preserve">9.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</w:t>
      </w:r>
    </w:p>
    <w:p w14:paraId="7B807093" w14:textId="77777777" w:rsidR="00E754AD" w:rsidRDefault="00000000">
      <w:proofErr w:type="spellStart"/>
      <w:r>
        <w:t>Perbaikan</w:t>
      </w:r>
      <w:proofErr w:type="spellEnd"/>
      <w:r>
        <w:t xml:space="preserve"> minor, typo, small bug fix,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SANGAT DISARANKAN </w:t>
      </w:r>
      <w:proofErr w:type="spellStart"/>
      <w:r>
        <w:t>dilakukan</w:t>
      </w:r>
      <w:proofErr w:type="spellEnd"/>
      <w:r>
        <w:t xml:space="preserve"> manual </w:t>
      </w:r>
      <w:proofErr w:type="spellStart"/>
      <w:r>
        <w:t>tanpa</w:t>
      </w:r>
      <w:proofErr w:type="spellEnd"/>
      <w:r>
        <w:t xml:space="preserve"> prompting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credit AI.</w:t>
      </w:r>
    </w:p>
    <w:p w14:paraId="096BBA02" w14:textId="77777777" w:rsidR="00E754AD" w:rsidRDefault="00000000">
      <w:pPr>
        <w:pStyle w:val="Heading2"/>
      </w:pPr>
      <w:r>
        <w:t xml:space="preserve">10. </w:t>
      </w:r>
      <w:proofErr w:type="spellStart"/>
      <w:r>
        <w:t>Akuntabilitas</w:t>
      </w:r>
      <w:proofErr w:type="spellEnd"/>
    </w:p>
    <w:p w14:paraId="04CB82EC" w14:textId="77777777" w:rsidR="00E754AD" w:rsidRDefault="00000000">
      <w:r>
        <w:t xml:space="preserve">Developer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bertanggung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AI. "AI yang generate"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bug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451F7B3" w14:textId="36B0FCC2" w:rsidR="00470C54" w:rsidRDefault="00470C54" w:rsidP="00470C54">
      <w:pPr>
        <w:pStyle w:val="Heading2"/>
      </w:pPr>
      <w:r>
        <w:t xml:space="preserve">11. </w:t>
      </w:r>
      <w:proofErr w:type="spellStart"/>
      <w:r w:rsidR="00D61A82">
        <w:t>Konsekuensi</w:t>
      </w:r>
      <w:proofErr w:type="spellEnd"/>
      <w:r w:rsidR="00D61A82">
        <w:t xml:space="preserve"> </w:t>
      </w:r>
      <w:proofErr w:type="spellStart"/>
      <w:r w:rsidR="00D61A82">
        <w:t>Pelanggaran</w:t>
      </w:r>
      <w:proofErr w:type="spellEnd"/>
    </w:p>
    <w:p w14:paraId="24A1CBE2" w14:textId="52F8FAB3" w:rsidR="00470C54" w:rsidRDefault="00D61A82">
      <w:r>
        <w:t xml:space="preserve">3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:</w:t>
      </w:r>
      <w:r>
        <w:br/>
        <w:t xml:space="preserve">- Minor (git commit </w:t>
      </w:r>
      <w:proofErr w:type="spellStart"/>
      <w:r>
        <w:t>tanpa</w:t>
      </w:r>
      <w:proofErr w:type="spellEnd"/>
      <w:r>
        <w:t xml:space="preserve"> tag [AI-Assisted],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unit test pada module </w:t>
      </w:r>
      <w:proofErr w:type="spellStart"/>
      <w:r>
        <w:t>baru</w:t>
      </w:r>
      <w:proofErr w:type="spellEnd"/>
      <w:r>
        <w:t xml:space="preserve">) :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division lead, </w:t>
      </w:r>
      <w:proofErr w:type="spellStart"/>
      <w:r>
        <w:t>diperbaiki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br/>
        <w:t xml:space="preserve">- Sedang (self-merge AI PR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lead, prompting </w:t>
      </w:r>
      <w:proofErr w:type="spellStart"/>
      <w:r>
        <w:t>langsung</w:t>
      </w:r>
      <w:proofErr w:type="spellEnd"/>
      <w:r>
        <w:t xml:space="preserve"> pada branch </w:t>
      </w:r>
      <w:proofErr w:type="spellStart"/>
      <w:r>
        <w:t>utama</w:t>
      </w:r>
      <w:proofErr w:type="spellEnd"/>
      <w:r>
        <w:t xml:space="preserve">) : Incident report </w:t>
      </w:r>
      <w:proofErr w:type="spellStart"/>
      <w:r>
        <w:t>ke</w:t>
      </w:r>
      <w:proofErr w:type="spellEnd"/>
      <w:r>
        <w:t xml:space="preserve"> PM, </w:t>
      </w:r>
      <w:proofErr w:type="spellStart"/>
      <w:r>
        <w:t>wajib</w:t>
      </w:r>
      <w:proofErr w:type="spellEnd"/>
      <w:r>
        <w:t xml:space="preserve"> code review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module yang </w:t>
      </w:r>
      <w:proofErr w:type="spellStart"/>
      <w:r>
        <w:t>terdampak</w:t>
      </w:r>
      <w:proofErr w:type="spellEnd"/>
      <w:r>
        <w:br/>
        <w:t xml:space="preserve">- Tinggi (upload secret key / </w:t>
      </w:r>
      <w:proofErr w:type="spellStart"/>
      <w:r>
        <w:t>api</w:t>
      </w:r>
      <w:proofErr w:type="spellEnd"/>
      <w:r>
        <w:t xml:space="preserve"> key </w:t>
      </w:r>
      <w:proofErr w:type="spellStart"/>
      <w:r>
        <w:t>ke</w:t>
      </w:r>
      <w:proofErr w:type="spellEnd"/>
      <w:r>
        <w:t xml:space="preserve"> AI, </w:t>
      </w:r>
      <w:proofErr w:type="spellStart"/>
      <w:r>
        <w:t>koneksi</w:t>
      </w:r>
      <w:proofErr w:type="spellEnd"/>
      <w:r>
        <w:t xml:space="preserve"> AI </w:t>
      </w:r>
      <w:proofErr w:type="spellStart"/>
      <w:r>
        <w:t>ke</w:t>
      </w:r>
      <w:proofErr w:type="spellEnd"/>
      <w:r>
        <w:t xml:space="preserve"> DB Production) : </w:t>
      </w:r>
      <w:proofErr w:type="spellStart"/>
      <w:r w:rsidRPr="00D61A82">
        <w:t>Dikategorikan</w:t>
      </w:r>
      <w:proofErr w:type="spellEnd"/>
      <w:r w:rsidRPr="00D61A82">
        <w:t xml:space="preserve"> </w:t>
      </w:r>
      <w:proofErr w:type="spellStart"/>
      <w:r w:rsidRPr="00D61A82">
        <w:t>sebagai</w:t>
      </w:r>
      <w:proofErr w:type="spellEnd"/>
      <w:r w:rsidRPr="00D61A82">
        <w:t xml:space="preserve"> </w:t>
      </w:r>
      <w:proofErr w:type="spellStart"/>
      <w:r w:rsidRPr="00D61A82">
        <w:t>pelanggaran</w:t>
      </w:r>
      <w:proofErr w:type="spellEnd"/>
      <w:r w:rsidRPr="00D61A82">
        <w:t xml:space="preserve"> </w:t>
      </w:r>
      <w:proofErr w:type="spellStart"/>
      <w:r w:rsidRPr="00D61A82">
        <w:t>keamanan</w:t>
      </w:r>
      <w:proofErr w:type="spellEnd"/>
      <w:r w:rsidRPr="00D61A82">
        <w:t xml:space="preserve"> </w:t>
      </w:r>
      <w:proofErr w:type="spellStart"/>
      <w:r w:rsidRPr="00D61A82">
        <w:t>sistem</w:t>
      </w:r>
      <w:proofErr w:type="spellEnd"/>
      <w:r w:rsidRPr="00D61A82">
        <w:t xml:space="preserve"> — </w:t>
      </w:r>
      <w:proofErr w:type="spellStart"/>
      <w:r w:rsidRPr="00D61A82">
        <w:t>eskalasi</w:t>
      </w:r>
      <w:proofErr w:type="spellEnd"/>
      <w:r w:rsidRPr="00D61A82">
        <w:t xml:space="preserve"> </w:t>
      </w:r>
      <w:proofErr w:type="spellStart"/>
      <w:r w:rsidRPr="00D61A82">
        <w:t>ke</w:t>
      </w:r>
      <w:proofErr w:type="spellEnd"/>
      <w:r w:rsidRPr="00D61A82">
        <w:t xml:space="preserve"> </w:t>
      </w:r>
      <w:proofErr w:type="spellStart"/>
      <w:r w:rsidRPr="00D61A82">
        <w:t>manajemen</w:t>
      </w:r>
      <w:proofErr w:type="spellEnd"/>
      <w:r w:rsidRPr="00D61A82">
        <w:t xml:space="preserve">, audit </w:t>
      </w:r>
      <w:proofErr w:type="spellStart"/>
      <w:r w:rsidRPr="00D61A82">
        <w:t>akses</w:t>
      </w:r>
      <w:proofErr w:type="spellEnd"/>
      <w:r w:rsidRPr="00D61A82">
        <w:t>.</w:t>
      </w:r>
      <w:r>
        <w:t xml:space="preserve"> </w:t>
      </w:r>
    </w:p>
    <w:p w14:paraId="0E6A40F3" w14:textId="282D32E7" w:rsidR="00E754AD" w:rsidRDefault="00000000">
      <w:pPr>
        <w:pStyle w:val="Heading2"/>
      </w:pPr>
      <w:r>
        <w:t>1</w:t>
      </w:r>
      <w:r w:rsidR="00470C54">
        <w:t>2</w:t>
      </w:r>
      <w:r>
        <w:t>. Prompting Guide</w:t>
      </w:r>
    </w:p>
    <w:p w14:paraId="1D4A5A02" w14:textId="2A8AE3D0" w:rsidR="00E754AD" w:rsidRDefault="00000000">
      <w:proofErr w:type="spellStart"/>
      <w:r>
        <w:t>Seluruh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WAJIB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prompting internal </w:t>
      </w:r>
      <w:proofErr w:type="spellStart"/>
      <w:r>
        <w:t>perusahaan</w:t>
      </w:r>
      <w:proofErr w:type="spellEnd"/>
      <w:r>
        <w:t>.</w:t>
      </w:r>
      <w:r>
        <w:br/>
      </w:r>
      <w:r>
        <w:br/>
        <w:t xml:space="preserve">Developer </w:t>
      </w:r>
      <w:proofErr w:type="spellStart"/>
      <w:r>
        <w:t>wajib</w:t>
      </w:r>
      <w:proofErr w:type="spellEnd"/>
      <w:r>
        <w:t>:</w:t>
      </w:r>
      <w:r>
        <w:br/>
        <w:t xml:space="preserve">-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 (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>, requirement).</w:t>
      </w:r>
      <w:r>
        <w:br/>
        <w:t xml:space="preserve">- </w:t>
      </w:r>
      <w:proofErr w:type="spellStart"/>
      <w:r>
        <w:t>Menyertakan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relevan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project.</w:t>
      </w:r>
      <w:r>
        <w:br/>
        <w:t xml:space="preserve">- </w:t>
      </w:r>
      <w:proofErr w:type="spellStart"/>
      <w:r>
        <w:t>Menghindari</w:t>
      </w:r>
      <w:proofErr w:type="spellEnd"/>
      <w:r>
        <w:t xml:space="preserve"> upload data </w:t>
      </w:r>
      <w:proofErr w:type="spellStart"/>
      <w:r>
        <w:t>sensitif</w:t>
      </w:r>
      <w:proofErr w:type="spellEnd"/>
      <w:r>
        <w:t xml:space="preserve"> (credential, production config, data user).</w:t>
      </w:r>
      <w:r>
        <w:br/>
        <w:t xml:space="preserve">- </w:t>
      </w:r>
      <w:proofErr w:type="spellStart"/>
      <w:r>
        <w:t>Menghindari</w:t>
      </w:r>
      <w:proofErr w:type="spellEnd"/>
      <w:r>
        <w:t xml:space="preserve"> prompt </w:t>
      </w:r>
      <w:proofErr w:type="spellStart"/>
      <w:r>
        <w:t>arsitektural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  <w:r w:rsidR="000F6970">
        <w:br/>
      </w:r>
      <w:r>
        <w:br/>
      </w:r>
      <w:proofErr w:type="spellStart"/>
      <w:r>
        <w:t>Referensi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pada </w:t>
      </w:r>
      <w:r w:rsidR="00720C4A">
        <w:t xml:space="preserve">link </w:t>
      </w:r>
      <w:proofErr w:type="spellStart"/>
      <w:r w:rsidR="00720C4A">
        <w:t>eksternal</w:t>
      </w:r>
      <w:proofErr w:type="spellEnd"/>
      <w:r>
        <w:t xml:space="preserve">: </w:t>
      </w:r>
      <w:hyperlink r:id="rId6" w:history="1">
        <w:r w:rsidR="00E754AD" w:rsidRPr="00720C4A">
          <w:rPr>
            <w:rStyle w:val="Hyperlink"/>
          </w:rPr>
          <w:t>Claude Prompting Guide.</w:t>
        </w:r>
      </w:hyperlink>
    </w:p>
    <w:p w14:paraId="486BCD40" w14:textId="3981DA50" w:rsidR="00E754AD" w:rsidRDefault="00000000">
      <w:pPr>
        <w:pStyle w:val="Heading2"/>
      </w:pPr>
      <w:r>
        <w:t>1</w:t>
      </w:r>
      <w:r w:rsidR="00470C54">
        <w:t>3</w:t>
      </w:r>
      <w:r>
        <w:t xml:space="preserve">. </w:t>
      </w:r>
      <w:proofErr w:type="spellStart"/>
      <w:r>
        <w:t>Penggunaan</w:t>
      </w:r>
      <w:proofErr w:type="spellEnd"/>
      <w:r>
        <w:t xml:space="preserve"> MCP (Model Context Protocol / External Context Tools)</w:t>
      </w:r>
    </w:p>
    <w:p w14:paraId="6AADF7E0" w14:textId="77777777" w:rsidR="00E754AD" w:rsidRDefault="00000000">
      <w:r>
        <w:t xml:space="preserve">1. Tidak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AI </w:t>
      </w:r>
      <w:proofErr w:type="spellStart"/>
      <w:r>
        <w:t>ke</w:t>
      </w:r>
      <w:proofErr w:type="spellEnd"/>
      <w:r>
        <w:t xml:space="preserve"> database production.</w:t>
      </w:r>
      <w:r>
        <w:br/>
        <w:t xml:space="preserve">2. Akses file system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pada scope project </w:t>
      </w:r>
      <w:proofErr w:type="spellStart"/>
      <w:r>
        <w:t>terkait</w:t>
      </w:r>
      <w:proofErr w:type="spellEnd"/>
      <w:r>
        <w:t>.</w:t>
      </w:r>
      <w:r>
        <w:br/>
        <w:t xml:space="preserve">3. Tidak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credential, API key, </w:t>
      </w:r>
      <w:proofErr w:type="spellStart"/>
      <w:r>
        <w:t>atau</w:t>
      </w:r>
      <w:proofErr w:type="spellEnd"/>
      <w:r>
        <w:t xml:space="preserve"> secret key </w:t>
      </w:r>
      <w:proofErr w:type="spellStart"/>
      <w:r>
        <w:t>ke</w:t>
      </w:r>
      <w:proofErr w:type="spellEnd"/>
      <w:r>
        <w:t xml:space="preserve"> AI.</w:t>
      </w:r>
      <w:r>
        <w:br/>
        <w:t xml:space="preserve">4. MCP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review.</w:t>
      </w:r>
      <w:r>
        <w:br/>
      </w:r>
      <w:r>
        <w:lastRenderedPageBreak/>
        <w:t xml:space="preserve">5. </w:t>
      </w:r>
      <w:proofErr w:type="spellStart"/>
      <w:r>
        <w:t>Konfigurasi</w:t>
      </w:r>
      <w:proofErr w:type="spellEnd"/>
      <w:r>
        <w:t xml:space="preserve"> MCP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DevOps </w:t>
      </w:r>
      <w:proofErr w:type="spellStart"/>
      <w:r>
        <w:t>atau</w:t>
      </w:r>
      <w:proofErr w:type="spellEnd"/>
      <w:r>
        <w:t xml:space="preserve"> Division Leader.</w:t>
      </w:r>
      <w:r>
        <w:br/>
      </w:r>
      <w:r>
        <w:br/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dikategorikan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F0B2E3C" w14:textId="4AD17AC4" w:rsidR="00E754AD" w:rsidRDefault="00000000">
      <w:pPr>
        <w:pStyle w:val="Heading2"/>
      </w:pPr>
      <w:r>
        <w:t>1</w:t>
      </w:r>
      <w:r w:rsidR="00470C54">
        <w:t>4</w:t>
      </w:r>
      <w:r>
        <w:t xml:space="preserve">. </w:t>
      </w:r>
      <w:proofErr w:type="spellStart"/>
      <w:r>
        <w:t>Penggunaan</w:t>
      </w:r>
      <w:proofErr w:type="spellEnd"/>
      <w:r>
        <w:t xml:space="preserve"> AI Agent dan </w:t>
      </w:r>
      <w:proofErr w:type="spellStart"/>
      <w:r>
        <w:t>SubAgent</w:t>
      </w:r>
      <w:proofErr w:type="spellEnd"/>
    </w:p>
    <w:p w14:paraId="71424AEB" w14:textId="174106C5" w:rsidR="00CC559B" w:rsidRDefault="00000000">
      <w:r>
        <w:t xml:space="preserve">1. Agent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diperbolehkan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auto-commit </w:t>
      </w:r>
      <w:proofErr w:type="spellStart"/>
      <w:r>
        <w:t>atau</w:t>
      </w:r>
      <w:proofErr w:type="spellEnd"/>
      <w:r>
        <w:t xml:space="preserve"> auto-merge.</w:t>
      </w:r>
      <w:r>
        <w:br/>
        <w:t xml:space="preserve">2.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Agent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branch </w:t>
      </w:r>
      <w:proofErr w:type="spellStart"/>
      <w:r>
        <w:t>terpisah</w:t>
      </w:r>
      <w:proofErr w:type="spellEnd"/>
      <w:r>
        <w:t xml:space="preserve"> dan review manual.</w:t>
      </w:r>
      <w:r>
        <w:br/>
        <w:t xml:space="preserve">3. Agent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repository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scope.</w:t>
      </w:r>
      <w:r>
        <w:br/>
        <w:t xml:space="preserve">4. Agent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environment production.</w:t>
      </w:r>
      <w:r>
        <w:br/>
        <w:t xml:space="preserve">5. Developer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penanggung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output Agent.</w:t>
      </w:r>
      <w:r>
        <w:br/>
      </w:r>
      <w:r>
        <w:br/>
        <w:t xml:space="preserve">AI Agent </w:t>
      </w:r>
      <w:proofErr w:type="spellStart"/>
      <w:r>
        <w:t>diposisikan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pengambil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p w14:paraId="62C3F093" w14:textId="2A96A8F6" w:rsidR="00CC559B" w:rsidRDefault="00CC559B" w:rsidP="00CC559B">
      <w:pPr>
        <w:pStyle w:val="Heading2"/>
      </w:pPr>
      <w:r>
        <w:t>1</w:t>
      </w:r>
      <w:r w:rsidR="00470C54">
        <w:t>5</w:t>
      </w:r>
      <w:r>
        <w:t xml:space="preserve">. </w:t>
      </w:r>
      <w:proofErr w:type="spellStart"/>
      <w:r w:rsidRPr="00CC559B">
        <w:t>Standar</w:t>
      </w:r>
      <w:proofErr w:type="spellEnd"/>
      <w:r w:rsidRPr="00CC559B">
        <w:t xml:space="preserve"> Workflow </w:t>
      </w:r>
      <w:proofErr w:type="spellStart"/>
      <w:r w:rsidRPr="00CC559B">
        <w:t>Penggunaan</w:t>
      </w:r>
      <w:proofErr w:type="spellEnd"/>
      <w:r w:rsidRPr="00CC559B">
        <w:t xml:space="preserve"> AI </w:t>
      </w:r>
      <w:proofErr w:type="spellStart"/>
      <w:r w:rsidRPr="00CC559B">
        <w:t>untuk</w:t>
      </w:r>
      <w:proofErr w:type="spellEnd"/>
      <w:r w:rsidRPr="00CC559B">
        <w:t xml:space="preserve"> Development</w:t>
      </w:r>
      <w:r w:rsidR="00353301">
        <w:t xml:space="preserve"> (New Project)</w:t>
      </w:r>
    </w:p>
    <w:p w14:paraId="7C7655BB" w14:textId="5595EB3E" w:rsidR="00CC559B" w:rsidRDefault="00CC559B" w:rsidP="00CC559B">
      <w:pPr>
        <w:rPr>
          <w:b/>
          <w:bCs/>
        </w:rPr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AI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proses development yang </w:t>
      </w:r>
      <w:proofErr w:type="spellStart"/>
      <w:r>
        <w:t>menggunakan</w:t>
      </w:r>
      <w:proofErr w:type="spellEnd"/>
      <w:r>
        <w:t xml:space="preserve"> AI </w:t>
      </w:r>
      <w:r>
        <w:rPr>
          <w:b/>
          <w:bCs/>
        </w:rPr>
        <w:t xml:space="preserve">WAJIB </w:t>
      </w:r>
      <w:proofErr w:type="spellStart"/>
      <w:r>
        <w:rPr>
          <w:b/>
          <w:bCs/>
        </w:rPr>
        <w:t>mengikuti</w:t>
      </w:r>
      <w:proofErr w:type="spellEnd"/>
      <w:r>
        <w:rPr>
          <w:b/>
          <w:bCs/>
        </w:rPr>
        <w:t xml:space="preserve"> workflow </w:t>
      </w:r>
      <w:proofErr w:type="spellStart"/>
      <w:r>
        <w:rPr>
          <w:b/>
          <w:bCs/>
        </w:rPr>
        <w:t>berikut</w:t>
      </w:r>
      <w:proofErr w:type="spellEnd"/>
    </w:p>
    <w:p w14:paraId="60D276A0" w14:textId="30589990" w:rsidR="00912B43" w:rsidRDefault="00912B43" w:rsidP="00CC559B">
      <w:pPr>
        <w:rPr>
          <w:b/>
          <w:bCs/>
        </w:rPr>
      </w:pPr>
      <w:proofErr w:type="spellStart"/>
      <w:r>
        <w:rPr>
          <w:b/>
          <w:bCs/>
        </w:rPr>
        <w:t>Pastikan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dan </w:t>
      </w:r>
      <w:proofErr w:type="spellStart"/>
      <w:r>
        <w:t>akan</w:t>
      </w:r>
      <w:proofErr w:type="spellEnd"/>
      <w:r>
        <w:t xml:space="preserve"> di-generate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1 folder project Bernama </w:t>
      </w:r>
      <w:r w:rsidRPr="00912B43">
        <w:rPr>
          <w:b/>
          <w:bCs/>
        </w:rPr>
        <w:t>/docs</w:t>
      </w:r>
    </w:p>
    <w:p w14:paraId="7EC865F1" w14:textId="21E26830" w:rsidR="00CC3F21" w:rsidRPr="00CC3F21" w:rsidRDefault="00CC3F21" w:rsidP="00CC559B"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br/>
      </w:r>
      <w:r>
        <w:t>/docs</w:t>
      </w:r>
      <w:r>
        <w:br/>
        <w:t>--- summary.md</w:t>
      </w:r>
      <w:r>
        <w:br/>
        <w:t>--- roadmap.md</w:t>
      </w:r>
      <w:r>
        <w:br/>
        <w:t>--- todo.md</w:t>
      </w:r>
      <w:r>
        <w:br/>
        <w:t xml:space="preserve">---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analyst</w:t>
      </w:r>
      <w:r>
        <w:br/>
        <w:t>--- ..</w:t>
      </w:r>
      <w:proofErr w:type="spellStart"/>
      <w:r w:rsidR="006D1DD8">
        <w:t>dst</w:t>
      </w:r>
      <w:proofErr w:type="spellEnd"/>
      <w:r>
        <w:br/>
        <w:t>--- /planning</w:t>
      </w:r>
      <w:r>
        <w:br/>
        <w:t>------- /phase-01-initialization</w:t>
      </w:r>
      <w:r>
        <w:br/>
        <w:t>------------ plan.md</w:t>
      </w:r>
      <w:r>
        <w:br/>
        <w:t>------------ verification.md</w:t>
      </w:r>
      <w:r>
        <w:br/>
        <w:t>------------ human-uat.md</w:t>
      </w:r>
      <w:r>
        <w:br/>
        <w:t>-------- /phase-02-rbac-auth</w:t>
      </w:r>
      <w:r>
        <w:br/>
      </w:r>
      <w:r>
        <w:t>------------ plan.md</w:t>
      </w:r>
      <w:r>
        <w:br/>
        <w:t>------------ verification.md</w:t>
      </w:r>
      <w:r>
        <w:br/>
        <w:t>------------ human-uat.md</w:t>
      </w:r>
    </w:p>
    <w:p w14:paraId="73DD3172" w14:textId="2F87B040" w:rsidR="00CC559B" w:rsidRDefault="00CC559B" w:rsidP="00CC559B">
      <w:r>
        <w:t xml:space="preserve">Workflow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proofErr w:type="gramStart"/>
      <w:r>
        <w:t>untuk</w:t>
      </w:r>
      <w:proofErr w:type="spellEnd"/>
      <w:r>
        <w:t xml:space="preserve"> :</w:t>
      </w:r>
      <w:proofErr w:type="gramEnd"/>
      <w:r>
        <w:br/>
        <w:t>- Project Baru</w:t>
      </w:r>
      <w:r>
        <w:br/>
        <w:t xml:space="preserve">-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br/>
        <w:t xml:space="preserve">- </w:t>
      </w:r>
      <w:proofErr w:type="spellStart"/>
      <w:r>
        <w:t>Refaktor</w:t>
      </w:r>
      <w:proofErr w:type="spellEnd"/>
      <w:r>
        <w:br/>
        <w:t xml:space="preserve">-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arsitektur</w:t>
      </w:r>
      <w:proofErr w:type="spellEnd"/>
    </w:p>
    <w:p w14:paraId="70C6A792" w14:textId="0A88D95C" w:rsidR="00CC559B" w:rsidRDefault="00CC559B" w:rsidP="00CC559B">
      <w:r>
        <w:t xml:space="preserve">Workflow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wajib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(minor fix, typo)</w:t>
      </w:r>
    </w:p>
    <w:p w14:paraId="3BDAAABF" w14:textId="7CF6EE57" w:rsidR="00CD689A" w:rsidRDefault="00CD689A" w:rsidP="00CC559B">
      <w:r>
        <w:lastRenderedPageBreak/>
        <w:t xml:space="preserve">Phase </w:t>
      </w:r>
      <w:proofErr w:type="spellStart"/>
      <w:r>
        <w:t>terbagi</w:t>
      </w:r>
      <w:proofErr w:type="spellEnd"/>
      <w:r>
        <w:t xml:space="preserve"> </w:t>
      </w:r>
      <w:proofErr w:type="spellStart"/>
      <w:proofErr w:type="gramStart"/>
      <w:r>
        <w:t>dalam</w:t>
      </w:r>
      <w:proofErr w:type="spellEnd"/>
      <w:r>
        <w:t xml:space="preserve"> :</w:t>
      </w:r>
      <w:proofErr w:type="gramEnd"/>
      <w:r>
        <w:br/>
        <w:t>- Phase 1 – Context Initialization</w:t>
      </w:r>
      <w:r>
        <w:br/>
        <w:t>- Phase 2 – Discussion, Research &amp; Design Per Phase</w:t>
      </w:r>
      <w:r>
        <w:br/>
        <w:t>- Phase 3 – Implementation</w:t>
      </w:r>
      <w:r>
        <w:br/>
        <w:t>- Phase 4 – Human Verification</w:t>
      </w:r>
      <w:r>
        <w:br/>
        <w:t>- Phase 5 – Summary update</w:t>
      </w:r>
      <w:r>
        <w:br/>
        <w:t xml:space="preserve">- Phase 6 </w:t>
      </w:r>
      <w:r w:rsidR="00044AFA">
        <w:t>–</w:t>
      </w:r>
      <w:r>
        <w:t xml:space="preserve"> </w:t>
      </w:r>
      <w:r w:rsidR="00044AFA">
        <w:t>Repeat or close milestone</w:t>
      </w:r>
    </w:p>
    <w:p w14:paraId="3BB1F985" w14:textId="2F859998" w:rsidR="00CC559B" w:rsidRDefault="00CC559B" w:rsidP="00CC559B">
      <w:r>
        <w:t>----------------------------------------------------------------------------------------------------------------------</w:t>
      </w:r>
    </w:p>
    <w:p w14:paraId="15510814" w14:textId="30A4C1F7" w:rsidR="00CC559B" w:rsidRDefault="00CC559B" w:rsidP="00CC559B">
      <w:pPr>
        <w:rPr>
          <w:b/>
          <w:bCs/>
        </w:rPr>
      </w:pPr>
      <w:r>
        <w:rPr>
          <w:b/>
          <w:bCs/>
        </w:rPr>
        <w:t>PHASE 1 – Context Initialization</w:t>
      </w:r>
    </w:p>
    <w:p w14:paraId="698873E5" w14:textId="40867C9A" w:rsidR="00CC559B" w:rsidRDefault="00CC559B" w:rsidP="00CC559B">
      <w:r w:rsidRPr="00CC559B">
        <w:t xml:space="preserve">Developer </w:t>
      </w:r>
      <w:proofErr w:type="spellStart"/>
      <w:r w:rsidRPr="00CC559B">
        <w:t>wajib</w:t>
      </w:r>
      <w:proofErr w:type="spellEnd"/>
      <w:r w:rsidRPr="00CC559B">
        <w:t xml:space="preserve"> </w:t>
      </w:r>
      <w:proofErr w:type="spellStart"/>
      <w:r w:rsidRPr="00CC559B">
        <w:t>menginstruksikan</w:t>
      </w:r>
      <w:proofErr w:type="spellEnd"/>
      <w:r w:rsidRPr="00CC559B">
        <w:t xml:space="preserve"> AI </w:t>
      </w:r>
      <w:proofErr w:type="spellStart"/>
      <w:r w:rsidRPr="00CC559B">
        <w:t>untuk</w:t>
      </w:r>
      <w:proofErr w:type="spellEnd"/>
      <w:r w:rsidRPr="00CC559B">
        <w:t xml:space="preserve"> </w:t>
      </w:r>
      <w:proofErr w:type="spellStart"/>
      <w:r w:rsidRPr="00CC559B">
        <w:t>membaca</w:t>
      </w:r>
      <w:proofErr w:type="spellEnd"/>
      <w:r w:rsidRPr="00CC559B">
        <w:t xml:space="preserve"> </w:t>
      </w:r>
      <w:proofErr w:type="spellStart"/>
      <w:r w:rsidRPr="00CC559B">
        <w:t>dokumen</w:t>
      </w:r>
      <w:proofErr w:type="spellEnd"/>
      <w:r w:rsidRPr="00CC559B">
        <w:t xml:space="preserve"> </w:t>
      </w:r>
      <w:proofErr w:type="spellStart"/>
      <w:r w:rsidRPr="00CC559B">
        <w:t>dari</w:t>
      </w:r>
      <w:proofErr w:type="spellEnd"/>
      <w:r w:rsidRPr="00CC559B">
        <w:t xml:space="preserve"> System Analyst </w:t>
      </w:r>
      <w:proofErr w:type="spellStart"/>
      <w:r w:rsidRPr="00CC559B">
        <w:t>sebelum</w:t>
      </w:r>
      <w:proofErr w:type="spellEnd"/>
      <w:r w:rsidRPr="00CC559B">
        <w:t xml:space="preserve"> </w:t>
      </w:r>
      <w:proofErr w:type="spellStart"/>
      <w:r w:rsidRPr="00CC559B">
        <w:t>memulai</w:t>
      </w:r>
      <w:proofErr w:type="spellEnd"/>
      <w:r w:rsidRPr="00CC559B">
        <w:t xml:space="preserve"> </w:t>
      </w:r>
      <w:proofErr w:type="spellStart"/>
      <w:r w:rsidRPr="00CC559B">
        <w:t>pekerjaan</w:t>
      </w:r>
      <w:proofErr w:type="spellEnd"/>
      <w:r w:rsidRPr="00CC559B">
        <w:t>.</w:t>
      </w:r>
    </w:p>
    <w:p w14:paraId="1A5C0838" w14:textId="0EF35F65" w:rsidR="00147DE5" w:rsidRDefault="00CC559B" w:rsidP="00CC559B">
      <w:proofErr w:type="spellStart"/>
      <w:r>
        <w:t>Dokumen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dijadikan</w:t>
      </w:r>
      <w:proofErr w:type="spellEnd"/>
      <w:r>
        <w:t xml:space="preserve"> </w:t>
      </w:r>
      <w:proofErr w:type="spellStart"/>
      <w:proofErr w:type="gramStart"/>
      <w:r>
        <w:t>konteks</w:t>
      </w:r>
      <w:proofErr w:type="spellEnd"/>
      <w:r>
        <w:t xml:space="preserve"> :</w:t>
      </w:r>
      <w:proofErr w:type="gramEnd"/>
      <w:r>
        <w:br/>
        <w:t>- Functional Specification</w:t>
      </w:r>
      <w:r>
        <w:br/>
        <w:t>- System Flow</w:t>
      </w:r>
      <w:r>
        <w:br/>
        <w:t>- Edge Cases</w:t>
      </w:r>
      <w:r>
        <w:br/>
        <w:t>- Requirement Document</w:t>
      </w:r>
      <w:r w:rsidR="00147DE5">
        <w:br/>
        <w:t>- ERD (</w:t>
      </w:r>
      <w:proofErr w:type="spellStart"/>
      <w:r w:rsidR="00147DE5">
        <w:t>untuk</w:t>
      </w:r>
      <w:proofErr w:type="spellEnd"/>
      <w:r w:rsidR="00147DE5">
        <w:t xml:space="preserve"> backend)</w:t>
      </w:r>
    </w:p>
    <w:p w14:paraId="22E24CA9" w14:textId="741C7007" w:rsidR="00CC559B" w:rsidRDefault="00CC559B" w:rsidP="00CC559B">
      <w:proofErr w:type="spellStart"/>
      <w:r>
        <w:t>Untuk</w:t>
      </w:r>
      <w:proofErr w:type="spellEnd"/>
      <w:r>
        <w:t xml:space="preserve"> FE / Mobile, </w:t>
      </w:r>
      <w:proofErr w:type="spellStart"/>
      <w:proofErr w:type="gramStart"/>
      <w:r>
        <w:t>tambahkan</w:t>
      </w:r>
      <w:proofErr w:type="spellEnd"/>
      <w:r>
        <w:t xml:space="preserve"> :</w:t>
      </w:r>
      <w:proofErr w:type="gramEnd"/>
      <w:r>
        <w:br/>
        <w:t>- Design Figma (</w:t>
      </w:r>
      <w:proofErr w:type="spellStart"/>
      <w:r>
        <w:t>Hubungkan</w:t>
      </w:r>
      <w:proofErr w:type="spellEnd"/>
      <w:r>
        <w:t xml:space="preserve"> via MCP Figma)</w:t>
      </w:r>
    </w:p>
    <w:p w14:paraId="3DDBFF76" w14:textId="0FB6B9B1" w:rsidR="00CC559B" w:rsidRDefault="00CC559B" w:rsidP="00CC559B">
      <w:r>
        <w:t xml:space="preserve">Lalu AI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menghasilkan</w:t>
      </w:r>
      <w:proofErr w:type="spellEnd"/>
      <w:r>
        <w:t xml:space="preserve"> :</w:t>
      </w:r>
      <w:proofErr w:type="gramEnd"/>
      <w:r>
        <w:br/>
        <w:t>- context.md</w:t>
      </w:r>
      <w:r w:rsidR="00612A7B">
        <w:t xml:space="preserve"> </w:t>
      </w:r>
      <w:r w:rsidR="00612A7B">
        <w:t>(</w:t>
      </w:r>
      <w:proofErr w:type="spellStart"/>
      <w:r w:rsidR="00612A7B">
        <w:t>hanya</w:t>
      </w:r>
      <w:proofErr w:type="spellEnd"/>
      <w:r w:rsidR="00612A7B">
        <w:t xml:space="preserve"> pada existing project)</w:t>
      </w:r>
      <w:r>
        <w:br/>
        <w:t>- roadmap.md</w:t>
      </w:r>
      <w:r>
        <w:br/>
        <w:t>- summary.md</w:t>
      </w:r>
    </w:p>
    <w:p w14:paraId="19CD535F" w14:textId="1A0BE2FF" w:rsidR="00CC559B" w:rsidRDefault="00CC559B" w:rsidP="00CC559B">
      <w:pPr>
        <w:rPr>
          <w:b/>
          <w:bCs/>
        </w:rPr>
      </w:pPr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br/>
      </w:r>
      <w:r>
        <w:rPr>
          <w:b/>
          <w:bCs/>
        </w:rPr>
        <w:t xml:space="preserve">context.md </w:t>
      </w:r>
      <w:r>
        <w:t xml:space="preserve">–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rangkuman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AI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dan requirement.</w:t>
      </w:r>
      <w:r w:rsidR="002C7258">
        <w:t xml:space="preserve"> (</w:t>
      </w:r>
      <w:proofErr w:type="spellStart"/>
      <w:r w:rsidR="002C7258">
        <w:t>hanya</w:t>
      </w:r>
      <w:proofErr w:type="spellEnd"/>
      <w:r w:rsidR="002C7258">
        <w:t xml:space="preserve"> pada existing project)</w:t>
      </w:r>
      <w:r>
        <w:br/>
      </w:r>
      <w:r>
        <w:rPr>
          <w:b/>
          <w:bCs/>
        </w:rPr>
        <w:t xml:space="preserve">roadmap.md </w:t>
      </w:r>
      <w:r>
        <w:t xml:space="preserve">– </w:t>
      </w:r>
      <w:proofErr w:type="spellStart"/>
      <w:r>
        <w:t>berisi</w:t>
      </w:r>
      <w:proofErr w:type="spellEnd"/>
      <w:r>
        <w:t xml:space="preserve"> breakdown </w:t>
      </w:r>
      <w:proofErr w:type="spellStart"/>
      <w:r>
        <w:t>fase</w:t>
      </w:r>
      <w:proofErr w:type="spellEnd"/>
      <w:r>
        <w:t xml:space="preserve"> development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AI</w:t>
      </w:r>
      <w:r>
        <w:br/>
      </w:r>
      <w:proofErr w:type="spellStart"/>
      <w:proofErr w:type="gramStart"/>
      <w:r>
        <w:t>Contoh</w:t>
      </w:r>
      <w:proofErr w:type="spellEnd"/>
      <w:r>
        <w:t xml:space="preserve"> :</w:t>
      </w:r>
      <w:proofErr w:type="gramEnd"/>
      <w:r>
        <w:br/>
        <w:t>Phase 1 – Data Structure &amp; Unit tests</w:t>
      </w:r>
      <w:r>
        <w:br/>
        <w:t>Phase 2 – Core Logic</w:t>
      </w:r>
      <w:r>
        <w:br/>
        <w:t>Phase 3 – API / Service Layer</w:t>
      </w:r>
      <w:r>
        <w:br/>
        <w:t>Phase 4 – UI Integration</w:t>
      </w:r>
      <w:r>
        <w:br/>
        <w:t>Phase 5 – Validation &amp; Edge Cases</w:t>
      </w:r>
      <w:r>
        <w:br/>
      </w:r>
      <w:r>
        <w:rPr>
          <w:b/>
          <w:bCs/>
        </w:rPr>
        <w:t xml:space="preserve">summary.md </w:t>
      </w:r>
      <w:r>
        <w:t xml:space="preserve">–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 proses </w:t>
      </w:r>
      <w:proofErr w:type="spellStart"/>
      <w:r>
        <w:t>implementasi</w:t>
      </w:r>
      <w:proofErr w:type="spellEnd"/>
      <w:r>
        <w:t xml:space="preserve">.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diupdate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  <w:r w:rsidR="002C7258">
        <w:rPr>
          <w:b/>
          <w:bCs/>
        </w:rPr>
        <w:br/>
        <w:t xml:space="preserve">todo.md </w:t>
      </w:r>
      <w:proofErr w:type="gramStart"/>
      <w:r w:rsidR="002C7258">
        <w:t xml:space="preserve">-  </w:t>
      </w:r>
      <w:proofErr w:type="spellStart"/>
      <w:r w:rsidR="002C7258">
        <w:t>Berisi</w:t>
      </w:r>
      <w:proofErr w:type="spellEnd"/>
      <w:proofErr w:type="gramEnd"/>
      <w:r w:rsidR="002C7258">
        <w:t xml:space="preserve"> list down step </w:t>
      </w:r>
      <w:proofErr w:type="spellStart"/>
      <w:r w:rsidR="002C7258">
        <w:t>setiap</w:t>
      </w:r>
      <w:proofErr w:type="spellEnd"/>
      <w:r w:rsidR="002C7258">
        <w:t xml:space="preserve"> phase pada roadmap, </w:t>
      </w:r>
      <w:proofErr w:type="spellStart"/>
      <w:r w:rsidR="002C7258">
        <w:t>digunakan</w:t>
      </w:r>
      <w:proofErr w:type="spellEnd"/>
      <w:r w:rsidR="002C7258">
        <w:t xml:space="preserve"> </w:t>
      </w:r>
      <w:proofErr w:type="spellStart"/>
      <w:r w:rsidR="002C7258">
        <w:t>sebagai</w:t>
      </w:r>
      <w:proofErr w:type="spellEnd"/>
      <w:r w:rsidR="002C7258">
        <w:t xml:space="preserve"> </w:t>
      </w:r>
      <w:proofErr w:type="spellStart"/>
      <w:r w:rsidR="002C7258">
        <w:t>acuan</w:t>
      </w:r>
      <w:proofErr w:type="spellEnd"/>
      <w:r w:rsidR="002C7258">
        <w:t xml:space="preserve"> pada </w:t>
      </w:r>
      <w:proofErr w:type="spellStart"/>
      <w:r w:rsidR="002C7258">
        <w:t>setiap</w:t>
      </w:r>
      <w:proofErr w:type="spellEnd"/>
      <w:r w:rsidR="002C7258">
        <w:t xml:space="preserve"> phase </w:t>
      </w:r>
      <w:proofErr w:type="spellStart"/>
      <w:r w:rsidR="002C7258">
        <w:t>kedepannya</w:t>
      </w:r>
      <w:proofErr w:type="spellEnd"/>
      <w:r w:rsidR="002C7258">
        <w:t>.</w:t>
      </w:r>
      <w:r w:rsidR="00EE20EA">
        <w:br/>
      </w:r>
      <w:r w:rsidR="00EE20EA">
        <w:br/>
      </w:r>
      <w:proofErr w:type="spellStart"/>
      <w:r w:rsidR="00EE20EA" w:rsidRPr="00EE20EA">
        <w:lastRenderedPageBreak/>
        <w:t>Simpan</w:t>
      </w:r>
      <w:proofErr w:type="spellEnd"/>
      <w:r w:rsidR="00EE20EA" w:rsidRPr="00EE20EA">
        <w:t xml:space="preserve"> prompt </w:t>
      </w:r>
      <w:proofErr w:type="spellStart"/>
      <w:r w:rsidR="00EE20EA" w:rsidRPr="00EE20EA">
        <w:t>utama</w:t>
      </w:r>
      <w:proofErr w:type="spellEnd"/>
      <w:r w:rsidR="00EE20EA" w:rsidRPr="00EE20EA">
        <w:t xml:space="preserve"> </w:t>
      </w:r>
      <w:proofErr w:type="spellStart"/>
      <w:r w:rsidR="00294318">
        <w:t>setiap</w:t>
      </w:r>
      <w:proofErr w:type="spellEnd"/>
      <w:r w:rsidR="00294318">
        <w:t xml:space="preserve"> phase</w:t>
      </w:r>
      <w:r w:rsidR="00EE20EA" w:rsidRPr="00EE20EA">
        <w:t xml:space="preserve"> </w:t>
      </w:r>
      <w:proofErr w:type="spellStart"/>
      <w:r w:rsidR="00EE20EA" w:rsidRPr="00EE20EA">
        <w:t>sebagai</w:t>
      </w:r>
      <w:proofErr w:type="spellEnd"/>
      <w:r w:rsidR="00EE20EA" w:rsidRPr="00EE20EA">
        <w:t xml:space="preserve"> </w:t>
      </w:r>
      <w:proofErr w:type="spellStart"/>
      <w:r w:rsidR="00EE20EA" w:rsidRPr="00EE20EA">
        <w:t>bagian</w:t>
      </w:r>
      <w:proofErr w:type="spellEnd"/>
      <w:r w:rsidR="00EE20EA" w:rsidRPr="00EE20EA">
        <w:t xml:space="preserve"> </w:t>
      </w:r>
      <w:proofErr w:type="spellStart"/>
      <w:r w:rsidR="00EE20EA" w:rsidRPr="00EE20EA">
        <w:t>dari</w:t>
      </w:r>
      <w:proofErr w:type="spellEnd"/>
      <w:r w:rsidR="00EE20EA" w:rsidRPr="00EE20EA">
        <w:t xml:space="preserve"> </w:t>
      </w:r>
      <w:r w:rsidR="00435D6E">
        <w:rPr>
          <w:b/>
          <w:bCs/>
        </w:rPr>
        <w:t>prompt-log</w:t>
      </w:r>
      <w:r w:rsidR="00EE20EA" w:rsidRPr="006276EB">
        <w:rPr>
          <w:b/>
          <w:bCs/>
        </w:rPr>
        <w:t>.md</w:t>
      </w:r>
      <w:r w:rsidR="00EE20EA" w:rsidRPr="00EE20EA">
        <w:t xml:space="preserve"> di </w:t>
      </w:r>
      <w:proofErr w:type="spellStart"/>
      <w:r w:rsidR="00EE20EA" w:rsidRPr="00EE20EA">
        <w:t>bawah</w:t>
      </w:r>
      <w:proofErr w:type="spellEnd"/>
      <w:r w:rsidR="00EE20EA" w:rsidRPr="00EE20EA">
        <w:t xml:space="preserve"> </w:t>
      </w:r>
      <w:r w:rsidR="00EE20EA" w:rsidRPr="006276EB">
        <w:rPr>
          <w:b/>
          <w:bCs/>
        </w:rPr>
        <w:t>section ## Initial Prompt.</w:t>
      </w:r>
    </w:p>
    <w:p w14:paraId="41D623BA" w14:textId="4A2FCDE1" w:rsidR="00A5105C" w:rsidRDefault="00A5105C" w:rsidP="00CC559B">
      <w:r>
        <w:rPr>
          <w:b/>
          <w:bCs/>
        </w:rPr>
        <w:t>TAMBAHAN</w:t>
      </w:r>
      <w:r>
        <w:t xml:space="preserve">, </w:t>
      </w:r>
      <w:proofErr w:type="spellStart"/>
      <w:r>
        <w:t>untuk</w:t>
      </w:r>
      <w:proofErr w:type="spellEnd"/>
      <w:r>
        <w:t xml:space="preserve"> project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MCP Figma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desisn</w:t>
      </w:r>
      <w:proofErr w:type="spellEnd"/>
      <w:r>
        <w:t xml:space="preserve"> system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Gunakan</w:t>
      </w:r>
      <w:proofErr w:type="spellEnd"/>
      <w:r>
        <w:t xml:space="preserve"> Skill UI UX Pro Max dan generate 1 </w:t>
      </w:r>
      <w:proofErr w:type="spellStart"/>
      <w:r>
        <w:t>dokumen</w:t>
      </w:r>
      <w:proofErr w:type="spellEnd"/>
      <w:r>
        <w:t xml:space="preserve"> design rule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design </w:t>
      </w:r>
      <w:proofErr w:type="spellStart"/>
      <w:r>
        <w:t>sederhana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diikuti</w:t>
      </w:r>
      <w:proofErr w:type="spellEnd"/>
      <w:r>
        <w:t xml:space="preserve"> oleh AI.</w:t>
      </w:r>
    </w:p>
    <w:p w14:paraId="61AE1ED9" w14:textId="5EAE0DEF" w:rsidR="00A5105C" w:rsidRPr="00A5105C" w:rsidRDefault="00A5105C" w:rsidP="00CC559B">
      <w:proofErr w:type="spellStart"/>
      <w:r>
        <w:t>Simpan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r>
        <w:rPr>
          <w:b/>
          <w:bCs/>
        </w:rPr>
        <w:t>design.md</w:t>
      </w:r>
    </w:p>
    <w:p w14:paraId="61C4A7C2" w14:textId="4201A293" w:rsidR="00CC559B" w:rsidRDefault="00CC559B" w:rsidP="00CC559B">
      <w:r>
        <w:t>----------------------------------------------------------------------------------------------------------------------</w:t>
      </w:r>
    </w:p>
    <w:p w14:paraId="0647B26B" w14:textId="3348163D" w:rsidR="00CC559B" w:rsidRDefault="00CC559B" w:rsidP="00CC559B">
      <w:pPr>
        <w:rPr>
          <w:b/>
          <w:bCs/>
        </w:rPr>
      </w:pPr>
      <w:r>
        <w:rPr>
          <w:b/>
          <w:bCs/>
        </w:rPr>
        <w:t>PHASE 2 – Discussion, Research &amp; Design Per Phase</w:t>
      </w:r>
    </w:p>
    <w:p w14:paraId="1E7A17C9" w14:textId="5E2DAD87" w:rsidR="00CC3F21" w:rsidRDefault="00CC559B" w:rsidP="00CC559B">
      <w:proofErr w:type="spellStart"/>
      <w:r>
        <w:t>Setiap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roadmap </w:t>
      </w:r>
      <w:r>
        <w:rPr>
          <w:b/>
          <w:bCs/>
        </w:rPr>
        <w:t xml:space="preserve">WAJIB </w:t>
      </w:r>
      <w:proofErr w:type="spellStart"/>
      <w:r>
        <w:rPr>
          <w:b/>
          <w:bCs/>
        </w:rPr>
        <w:t>diskusikan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dahulu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sebelum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>.</w:t>
      </w:r>
      <w:r>
        <w:rPr>
          <w:b/>
          <w:bCs/>
        </w:rPr>
        <w:br/>
      </w:r>
      <w:r>
        <w:t xml:space="preserve">Developer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AI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membuat</w:t>
      </w:r>
      <w:proofErr w:type="spellEnd"/>
      <w:r>
        <w:t xml:space="preserve"> :</w:t>
      </w:r>
      <w:proofErr w:type="gramEnd"/>
      <w:r>
        <w:br/>
        <w:t xml:space="preserve">- </w:t>
      </w:r>
      <w:r w:rsidR="00861708">
        <w:t>verificatioin</w:t>
      </w:r>
      <w:r>
        <w:t>.md</w:t>
      </w:r>
      <w:r>
        <w:br/>
        <w:t xml:space="preserve">- </w:t>
      </w:r>
      <w:r w:rsidR="00861708">
        <w:t>plan</w:t>
      </w:r>
      <w:r>
        <w:t>.md</w:t>
      </w:r>
      <w:r w:rsidR="00861708">
        <w:br/>
        <w:t>- human-uat.md</w:t>
      </w:r>
      <w:r w:rsidR="00CC3F21">
        <w:br/>
        <w:t>- research.md (optional)</w:t>
      </w:r>
    </w:p>
    <w:p w14:paraId="2745A2E7" w14:textId="6CAE876A" w:rsidR="00CC559B" w:rsidRDefault="00CC559B" w:rsidP="00467583">
      <w:proofErr w:type="spellStart"/>
      <w:proofErr w:type="gramStart"/>
      <w:r>
        <w:t>Penjelasan</w:t>
      </w:r>
      <w:proofErr w:type="spellEnd"/>
      <w:r>
        <w:t xml:space="preserve"> :</w:t>
      </w:r>
      <w:proofErr w:type="gramEnd"/>
      <w:r>
        <w:br/>
      </w:r>
      <w:r w:rsidR="00A85B0D">
        <w:rPr>
          <w:b/>
          <w:bCs/>
        </w:rPr>
        <w:t>verification</w:t>
      </w:r>
      <w:r>
        <w:rPr>
          <w:b/>
          <w:bCs/>
        </w:rPr>
        <w:t xml:space="preserve">.md </w:t>
      </w:r>
      <w:r>
        <w:t xml:space="preserve">– </w:t>
      </w:r>
      <w:proofErr w:type="spellStart"/>
      <w:r w:rsidR="00A85B0D">
        <w:t>berisi</w:t>
      </w:r>
      <w:proofErr w:type="spellEnd"/>
      <w:r w:rsidR="00A85B0D">
        <w:t xml:space="preserve"> list proses </w:t>
      </w:r>
      <w:proofErr w:type="spellStart"/>
      <w:r w:rsidR="00A85B0D">
        <w:t>verifikasi</w:t>
      </w:r>
      <w:proofErr w:type="spellEnd"/>
      <w:r w:rsidR="00A85B0D">
        <w:t xml:space="preserve"> </w:t>
      </w:r>
      <w:proofErr w:type="spellStart"/>
      <w:r w:rsidR="00A85B0D">
        <w:t>hasil</w:t>
      </w:r>
      <w:proofErr w:type="spellEnd"/>
      <w:r w:rsidR="00A85B0D">
        <w:t xml:space="preserve"> output AI </w:t>
      </w:r>
      <w:proofErr w:type="spellStart"/>
      <w:r w:rsidR="00A85B0D">
        <w:t>setiap</w:t>
      </w:r>
      <w:proofErr w:type="spellEnd"/>
      <w:r w:rsidR="00A85B0D">
        <w:t xml:space="preserve"> step. </w:t>
      </w:r>
      <w:proofErr w:type="spellStart"/>
      <w:r w:rsidR="00A85B0D">
        <w:t>Fungsinya</w:t>
      </w:r>
      <w:proofErr w:type="spellEnd"/>
      <w:r w:rsidR="00A85B0D">
        <w:t xml:space="preserve"> agar AI </w:t>
      </w:r>
      <w:proofErr w:type="spellStart"/>
      <w:r w:rsidR="00A85B0D">
        <w:t>melakukan</w:t>
      </w:r>
      <w:proofErr w:type="spellEnd"/>
      <w:r w:rsidR="00A85B0D">
        <w:t xml:space="preserve"> “</w:t>
      </w:r>
      <w:proofErr w:type="spellStart"/>
      <w:r w:rsidR="00A85B0D">
        <w:t>self verification</w:t>
      </w:r>
      <w:proofErr w:type="spellEnd"/>
      <w:r w:rsidR="00A85B0D">
        <w:t xml:space="preserve">” </w:t>
      </w:r>
      <w:proofErr w:type="spellStart"/>
      <w:r w:rsidR="00A85B0D">
        <w:t>apakah</w:t>
      </w:r>
      <w:proofErr w:type="spellEnd"/>
      <w:r w:rsidR="00A85B0D">
        <w:t xml:space="preserve"> </w:t>
      </w:r>
      <w:proofErr w:type="spellStart"/>
      <w:r w:rsidR="00A85B0D">
        <w:t>ada</w:t>
      </w:r>
      <w:proofErr w:type="spellEnd"/>
      <w:r w:rsidR="00A85B0D">
        <w:t xml:space="preserve"> error, </w:t>
      </w:r>
      <w:proofErr w:type="spellStart"/>
      <w:r w:rsidR="00A85B0D">
        <w:t>ataupun</w:t>
      </w:r>
      <w:proofErr w:type="spellEnd"/>
      <w:r w:rsidR="00A85B0D">
        <w:t xml:space="preserve"> miss-implement </w:t>
      </w:r>
      <w:proofErr w:type="spellStart"/>
      <w:r w:rsidR="00A85B0D">
        <w:t>sebuah</w:t>
      </w:r>
      <w:proofErr w:type="spellEnd"/>
      <w:r w:rsidR="00A85B0D">
        <w:t xml:space="preserve"> </w:t>
      </w:r>
      <w:proofErr w:type="spellStart"/>
      <w:r w:rsidR="00A85B0D">
        <w:t>fitur</w:t>
      </w:r>
      <w:proofErr w:type="spellEnd"/>
      <w:r w:rsidR="00A85B0D">
        <w:t xml:space="preserve">. </w:t>
      </w:r>
      <w:proofErr w:type="spellStart"/>
      <w:r w:rsidR="00A85B0D">
        <w:t>Biasanya</w:t>
      </w:r>
      <w:proofErr w:type="spellEnd"/>
      <w:r w:rsidR="00A85B0D">
        <w:t xml:space="preserve"> </w:t>
      </w:r>
      <w:proofErr w:type="spellStart"/>
      <w:r w:rsidR="00A85B0D">
        <w:t>dengan</w:t>
      </w:r>
      <w:proofErr w:type="spellEnd"/>
      <w:r w:rsidR="00A85B0D">
        <w:t xml:space="preserve"> </w:t>
      </w:r>
      <w:proofErr w:type="spellStart"/>
      <w:r w:rsidR="00A85B0D">
        <w:t>menjalankan</w:t>
      </w:r>
      <w:proofErr w:type="spellEnd"/>
      <w:r w:rsidR="00A85B0D">
        <w:t xml:space="preserve"> </w:t>
      </w:r>
      <w:proofErr w:type="spellStart"/>
      <w:r w:rsidR="00A85B0D">
        <w:t>beberapa</w:t>
      </w:r>
      <w:proofErr w:type="spellEnd"/>
      <w:r w:rsidR="00A85B0D">
        <w:t xml:space="preserve"> script </w:t>
      </w:r>
      <w:proofErr w:type="spellStart"/>
      <w:r w:rsidR="00A85B0D">
        <w:t>bawaan</w:t>
      </w:r>
      <w:proofErr w:type="spellEnd"/>
      <w:r w:rsidR="00A85B0D">
        <w:t xml:space="preserve"> framework. </w:t>
      </w:r>
      <w:proofErr w:type="spellStart"/>
      <w:r w:rsidR="00A85B0D">
        <w:t>Misalnya</w:t>
      </w:r>
      <w:proofErr w:type="spellEnd"/>
      <w:r w:rsidR="00A85B0D">
        <w:t xml:space="preserve"> </w:t>
      </w:r>
      <w:proofErr w:type="spellStart"/>
      <w:r w:rsidR="00A85B0D">
        <w:t>php</w:t>
      </w:r>
      <w:proofErr w:type="spellEnd"/>
      <w:r w:rsidR="00A85B0D">
        <w:t xml:space="preserve"> artisan pint ATAU </w:t>
      </w:r>
      <w:proofErr w:type="spellStart"/>
      <w:r w:rsidR="00A85B0D">
        <w:t>npm</w:t>
      </w:r>
      <w:proofErr w:type="spellEnd"/>
      <w:r w:rsidR="00A85B0D">
        <w:t xml:space="preserve"> run </w:t>
      </w:r>
      <w:proofErr w:type="spellStart"/>
      <w:r w:rsidR="00A85B0D">
        <w:t>typecheck</w:t>
      </w:r>
      <w:proofErr w:type="spellEnd"/>
      <w:r w:rsidR="00263AD3">
        <w:br/>
      </w:r>
      <w:r w:rsidR="00263AD3">
        <w:rPr>
          <w:b/>
          <w:bCs/>
        </w:rPr>
        <w:t xml:space="preserve">human-uat.md </w:t>
      </w:r>
      <w:r w:rsidR="00263AD3">
        <w:t xml:space="preserve">– </w:t>
      </w:r>
      <w:proofErr w:type="spellStart"/>
      <w:r w:rsidR="00263AD3">
        <w:t>berisi</w:t>
      </w:r>
      <w:proofErr w:type="spellEnd"/>
      <w:r w:rsidR="00263AD3">
        <w:t xml:space="preserve"> list UAT </w:t>
      </w:r>
      <w:proofErr w:type="spellStart"/>
      <w:r w:rsidR="00263AD3">
        <w:t>yg</w:t>
      </w:r>
      <w:proofErr w:type="spellEnd"/>
      <w:r w:rsidR="00263AD3">
        <w:t xml:space="preserve"> WAJIB </w:t>
      </w:r>
      <w:proofErr w:type="spellStart"/>
      <w:r w:rsidR="00263AD3">
        <w:t>diproses</w:t>
      </w:r>
      <w:proofErr w:type="spellEnd"/>
      <w:r w:rsidR="00263AD3">
        <w:t xml:space="preserve"> oleh dev </w:t>
      </w:r>
      <w:proofErr w:type="spellStart"/>
      <w:r w:rsidR="00263AD3">
        <w:t>secara</w:t>
      </w:r>
      <w:proofErr w:type="spellEnd"/>
      <w:r w:rsidR="00263AD3">
        <w:t xml:space="preserve"> manual </w:t>
      </w:r>
      <w:proofErr w:type="spellStart"/>
      <w:r w:rsidR="00263AD3">
        <w:t>untuk</w:t>
      </w:r>
      <w:proofErr w:type="spellEnd"/>
      <w:r w:rsidR="00263AD3">
        <w:t xml:space="preserve"> </w:t>
      </w:r>
      <w:proofErr w:type="spellStart"/>
      <w:r w:rsidR="00263AD3">
        <w:t>memastikan</w:t>
      </w:r>
      <w:proofErr w:type="spellEnd"/>
      <w:r w:rsidR="00263AD3">
        <w:t xml:space="preserve"> </w:t>
      </w:r>
      <w:proofErr w:type="spellStart"/>
      <w:r w:rsidR="00263AD3">
        <w:t>apa</w:t>
      </w:r>
      <w:proofErr w:type="spellEnd"/>
      <w:r w:rsidR="00263AD3">
        <w:t xml:space="preserve"> yang degenerate “</w:t>
      </w:r>
      <w:proofErr w:type="spellStart"/>
      <w:r w:rsidR="00263AD3">
        <w:t>berjalan</w:t>
      </w:r>
      <w:proofErr w:type="spellEnd"/>
      <w:r w:rsidR="00263AD3">
        <w:t xml:space="preserve"> </w:t>
      </w:r>
      <w:proofErr w:type="spellStart"/>
      <w:r w:rsidR="00263AD3">
        <w:t>bagaimana</w:t>
      </w:r>
      <w:proofErr w:type="spellEnd"/>
      <w:r w:rsidR="00263AD3">
        <w:t xml:space="preserve"> </w:t>
      </w:r>
      <w:proofErr w:type="spellStart"/>
      <w:r w:rsidR="00263AD3">
        <w:t>mestinya</w:t>
      </w:r>
      <w:proofErr w:type="spellEnd"/>
      <w:r w:rsidR="00263AD3">
        <w:t xml:space="preserve">”. Jika admin, </w:t>
      </w:r>
      <w:proofErr w:type="spellStart"/>
      <w:r w:rsidR="00263AD3">
        <w:t>maka</w:t>
      </w:r>
      <w:proofErr w:type="spellEnd"/>
      <w:r w:rsidR="00263AD3">
        <w:t xml:space="preserve"> </w:t>
      </w:r>
      <w:proofErr w:type="spellStart"/>
      <w:r w:rsidR="00263AD3">
        <w:t>wajib</w:t>
      </w:r>
      <w:proofErr w:type="spellEnd"/>
      <w:r w:rsidR="00263AD3">
        <w:t xml:space="preserve"> </w:t>
      </w:r>
      <w:proofErr w:type="spellStart"/>
      <w:r w:rsidR="00263AD3">
        <w:t>dicoba</w:t>
      </w:r>
      <w:proofErr w:type="spellEnd"/>
      <w:r w:rsidR="00263AD3">
        <w:t xml:space="preserve"> </w:t>
      </w:r>
      <w:proofErr w:type="spellStart"/>
      <w:r w:rsidR="00263AD3">
        <w:t>seluruhnya</w:t>
      </w:r>
      <w:proofErr w:type="spellEnd"/>
      <w:r w:rsidR="00263AD3">
        <w:t xml:space="preserve"> </w:t>
      </w:r>
      <w:proofErr w:type="spellStart"/>
      <w:r w:rsidR="00263AD3">
        <w:t>meski</w:t>
      </w:r>
      <w:proofErr w:type="spellEnd"/>
      <w:r w:rsidR="00263AD3">
        <w:t xml:space="preserve"> </w:t>
      </w:r>
      <w:proofErr w:type="spellStart"/>
      <w:r w:rsidR="00263AD3">
        <w:t>hanya</w:t>
      </w:r>
      <w:proofErr w:type="spellEnd"/>
      <w:r w:rsidR="00263AD3">
        <w:t xml:space="preserve"> CRUD </w:t>
      </w:r>
      <w:proofErr w:type="spellStart"/>
      <w:r w:rsidR="00263AD3">
        <w:t>sederhana</w:t>
      </w:r>
      <w:proofErr w:type="spellEnd"/>
      <w:r w:rsidR="00263AD3">
        <w:t xml:space="preserve">. Jika API, </w:t>
      </w:r>
      <w:proofErr w:type="spellStart"/>
      <w:r w:rsidR="00263AD3">
        <w:t>dicoba</w:t>
      </w:r>
      <w:proofErr w:type="spellEnd"/>
      <w:r w:rsidR="00263AD3">
        <w:t xml:space="preserve"> </w:t>
      </w:r>
      <w:proofErr w:type="spellStart"/>
      <w:r w:rsidR="00263AD3">
        <w:t>dengan</w:t>
      </w:r>
      <w:proofErr w:type="spellEnd"/>
      <w:r w:rsidR="00263AD3">
        <w:t xml:space="preserve"> POSTMAN (</w:t>
      </w:r>
      <w:proofErr w:type="spellStart"/>
      <w:r w:rsidR="00263AD3">
        <w:t>atau</w:t>
      </w:r>
      <w:proofErr w:type="spellEnd"/>
      <w:r w:rsidR="00263AD3">
        <w:t xml:space="preserve"> </w:t>
      </w:r>
      <w:proofErr w:type="spellStart"/>
      <w:r w:rsidR="00263AD3">
        <w:t>sejenisnya</w:t>
      </w:r>
      <w:proofErr w:type="spellEnd"/>
      <w:r w:rsidR="00263AD3">
        <w:t xml:space="preserve">). </w:t>
      </w:r>
      <w:r>
        <w:br/>
      </w:r>
      <w:r w:rsidR="000C478D">
        <w:rPr>
          <w:b/>
          <w:bCs/>
        </w:rPr>
        <w:t>plan</w:t>
      </w:r>
      <w:r>
        <w:rPr>
          <w:b/>
          <w:bCs/>
        </w:rPr>
        <w:t xml:space="preserve">.md </w:t>
      </w:r>
      <w:r>
        <w:t xml:space="preserve">– </w:t>
      </w:r>
      <w:proofErr w:type="spellStart"/>
      <w:r>
        <w:t>berisikan</w:t>
      </w:r>
      <w:proofErr w:type="spellEnd"/>
      <w:r>
        <w:t xml:space="preserve"> daftar task </w:t>
      </w:r>
      <w:proofErr w:type="spellStart"/>
      <w:r>
        <w:t>implementasi</w:t>
      </w:r>
      <w:proofErr w:type="spellEnd"/>
      <w:r>
        <w:t xml:space="preserve"> step by step</w:t>
      </w:r>
      <w:r w:rsidR="00467583">
        <w:br/>
      </w:r>
      <w:proofErr w:type="spellStart"/>
      <w:proofErr w:type="gramStart"/>
      <w:r w:rsidR="00467583">
        <w:t>Contoh</w:t>
      </w:r>
      <w:proofErr w:type="spellEnd"/>
      <w:r w:rsidR="00467583">
        <w:t xml:space="preserve"> :</w:t>
      </w:r>
      <w:proofErr w:type="gramEnd"/>
      <w:r w:rsidR="00467583">
        <w:br/>
        <w:t>1. Create database schema</w:t>
      </w:r>
      <w:r w:rsidR="00467583">
        <w:br/>
        <w:t>2. Implement repository layer</w:t>
      </w:r>
      <w:r w:rsidR="00467583">
        <w:br/>
        <w:t>3. Implement service logic</w:t>
      </w:r>
      <w:r w:rsidR="00467583">
        <w:br/>
        <w:t>4. Add validation rules</w:t>
      </w:r>
      <w:r w:rsidR="00467583">
        <w:br/>
        <w:t>5. Write unit test</w:t>
      </w:r>
    </w:p>
    <w:p w14:paraId="79922D5C" w14:textId="2BEE0163" w:rsidR="00467583" w:rsidRDefault="00467583" w:rsidP="00467583">
      <w:r>
        <w:t xml:space="preserve">Developer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review </w:t>
      </w:r>
      <w:proofErr w:type="spellStart"/>
      <w:r>
        <w:t>terhadap</w:t>
      </w:r>
      <w:proofErr w:type="spellEnd"/>
      <w:r>
        <w:t xml:space="preserve"> phase </w:t>
      </w:r>
      <w:r w:rsidR="000D62F7">
        <w:t>plan, verification dan human-</w:t>
      </w:r>
      <w:proofErr w:type="spellStart"/>
      <w:r w:rsidR="000D62F7">
        <w:t>uat</w:t>
      </w:r>
      <w:proofErr w:type="spellEnd"/>
      <w:r>
        <w:t>.</w:t>
      </w:r>
    </w:p>
    <w:p w14:paraId="13B3BC12" w14:textId="4E2E18F6" w:rsidR="00467583" w:rsidRDefault="00467583" w:rsidP="00467583"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analist</w:t>
      </w:r>
      <w:proofErr w:type="spellEnd"/>
      <w:r>
        <w:t xml:space="preserve">, developer </w:t>
      </w:r>
      <w:r>
        <w:rPr>
          <w:b/>
          <w:bCs/>
        </w:rPr>
        <w:t xml:space="preserve">WAJIB </w:t>
      </w:r>
      <w:proofErr w:type="spellStart"/>
      <w:r>
        <w:rPr>
          <w:b/>
          <w:bCs/>
        </w:rPr>
        <w:t>meminta</w:t>
      </w:r>
      <w:proofErr w:type="spellEnd"/>
      <w:r>
        <w:rPr>
          <w:b/>
          <w:bCs/>
        </w:rPr>
        <w:t xml:space="preserve"> AI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melakukan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>.</w:t>
      </w:r>
    </w:p>
    <w:p w14:paraId="0EDE26D6" w14:textId="77777777" w:rsidR="00467583" w:rsidRDefault="00467583" w:rsidP="00467583">
      <w:r>
        <w:t>----------------------------------------------------------------------------------------------------------------------</w:t>
      </w:r>
    </w:p>
    <w:p w14:paraId="142117F3" w14:textId="5F551B8E" w:rsidR="00467583" w:rsidRDefault="00467583" w:rsidP="00467583">
      <w:pPr>
        <w:rPr>
          <w:b/>
          <w:bCs/>
        </w:rPr>
      </w:pPr>
      <w:r>
        <w:rPr>
          <w:b/>
          <w:bCs/>
        </w:rPr>
        <w:t>PHASE</w:t>
      </w:r>
      <w:r w:rsidRPr="00467583">
        <w:rPr>
          <w:b/>
          <w:bCs/>
        </w:rPr>
        <w:t xml:space="preserve"> 3 — Implementation</w:t>
      </w:r>
    </w:p>
    <w:p w14:paraId="4E6EB01C" w14:textId="77777777" w:rsidR="00887FC0" w:rsidRPr="00887FC0" w:rsidRDefault="00887FC0" w:rsidP="00887FC0">
      <w:pPr>
        <w:rPr>
          <w:lang w:val="en-ID"/>
        </w:rPr>
      </w:pPr>
      <w:proofErr w:type="spellStart"/>
      <w:r w:rsidRPr="00887FC0">
        <w:rPr>
          <w:lang w:val="en-ID"/>
        </w:rPr>
        <w:lastRenderedPageBreak/>
        <w:t>Setelah</w:t>
      </w:r>
      <w:proofErr w:type="spellEnd"/>
      <w:r w:rsidRPr="00887FC0">
        <w:rPr>
          <w:lang w:val="en-ID"/>
        </w:rPr>
        <w:t xml:space="preserve"> todo.md </w:t>
      </w:r>
      <w:proofErr w:type="spellStart"/>
      <w:r w:rsidRPr="00887FC0">
        <w:rPr>
          <w:lang w:val="en-ID"/>
        </w:rPr>
        <w:t>disetujui</w:t>
      </w:r>
      <w:proofErr w:type="spellEnd"/>
      <w:r w:rsidRPr="00887FC0">
        <w:rPr>
          <w:lang w:val="en-ID"/>
        </w:rPr>
        <w:t xml:space="preserve">, AI </w:t>
      </w:r>
      <w:proofErr w:type="spellStart"/>
      <w:r w:rsidRPr="00887FC0">
        <w:rPr>
          <w:lang w:val="en-ID"/>
        </w:rPr>
        <w:t>dapat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diminta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untuk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mulai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mengimplementasikan</w:t>
      </w:r>
      <w:proofErr w:type="spellEnd"/>
      <w:r w:rsidRPr="00887FC0">
        <w:rPr>
          <w:lang w:val="en-ID"/>
        </w:rPr>
        <w:t xml:space="preserve"> task.</w:t>
      </w:r>
    </w:p>
    <w:p w14:paraId="23C32DCC" w14:textId="1DDCA575" w:rsidR="00887FC0" w:rsidRPr="00887FC0" w:rsidRDefault="00887FC0" w:rsidP="00887FC0">
      <w:pPr>
        <w:rPr>
          <w:lang w:val="en-ID"/>
        </w:rPr>
      </w:pPr>
      <w:proofErr w:type="spellStart"/>
      <w:r w:rsidRPr="00887FC0">
        <w:rPr>
          <w:lang w:val="en-ID"/>
        </w:rPr>
        <w:t>Aturan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implementasi</w:t>
      </w:r>
      <w:proofErr w:type="spellEnd"/>
      <w:r w:rsidRPr="00887FC0">
        <w:rPr>
          <w:lang w:val="en-ID"/>
        </w:rPr>
        <w:t>:</w:t>
      </w:r>
      <w:r>
        <w:rPr>
          <w:lang w:val="en-ID"/>
        </w:rPr>
        <w:br/>
        <w:t xml:space="preserve">- </w:t>
      </w:r>
      <w:proofErr w:type="spellStart"/>
      <w:r w:rsidRPr="00887FC0">
        <w:rPr>
          <w:lang w:val="en-ID"/>
        </w:rPr>
        <w:t>Implementasi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harus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mengikuti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urutan</w:t>
      </w:r>
      <w:proofErr w:type="spellEnd"/>
      <w:r w:rsidRPr="00887FC0">
        <w:rPr>
          <w:lang w:val="en-ID"/>
        </w:rPr>
        <w:t xml:space="preserve"> task pada todo.md</w:t>
      </w:r>
      <w:r>
        <w:rPr>
          <w:lang w:val="en-ID"/>
        </w:rPr>
        <w:br/>
        <w:t xml:space="preserve">- </w:t>
      </w:r>
      <w:proofErr w:type="spellStart"/>
      <w:r w:rsidRPr="00887FC0">
        <w:rPr>
          <w:lang w:val="en-ID"/>
        </w:rPr>
        <w:t>Setiap</w:t>
      </w:r>
      <w:proofErr w:type="spellEnd"/>
      <w:r w:rsidRPr="00887FC0">
        <w:rPr>
          <w:lang w:val="en-ID"/>
        </w:rPr>
        <w:t xml:space="preserve"> step </w:t>
      </w:r>
      <w:proofErr w:type="spellStart"/>
      <w:r w:rsidRPr="00887FC0">
        <w:rPr>
          <w:lang w:val="en-ID"/>
        </w:rPr>
        <w:t>harus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dapat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direview</w:t>
      </w:r>
      <w:proofErr w:type="spellEnd"/>
      <w:r w:rsidRPr="00887FC0">
        <w:rPr>
          <w:lang w:val="en-ID"/>
        </w:rPr>
        <w:t xml:space="preserve"> developer</w:t>
      </w:r>
      <w:r>
        <w:rPr>
          <w:lang w:val="en-ID"/>
        </w:rPr>
        <w:br/>
        <w:t xml:space="preserve">- </w:t>
      </w:r>
      <w:r w:rsidRPr="00887FC0">
        <w:rPr>
          <w:lang w:val="en-ID"/>
        </w:rPr>
        <w:t xml:space="preserve">Developer </w:t>
      </w:r>
      <w:proofErr w:type="spellStart"/>
      <w:r w:rsidRPr="00887FC0">
        <w:rPr>
          <w:lang w:val="en-ID"/>
        </w:rPr>
        <w:t>tidak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diperbolehkan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menjalankan</w:t>
      </w:r>
      <w:proofErr w:type="spellEnd"/>
      <w:r w:rsidRPr="00887FC0">
        <w:rPr>
          <w:lang w:val="en-ID"/>
        </w:rPr>
        <w:t xml:space="preserve"> AI </w:t>
      </w:r>
      <w:proofErr w:type="spellStart"/>
      <w:r w:rsidRPr="00887FC0">
        <w:rPr>
          <w:lang w:val="en-ID"/>
        </w:rPr>
        <w:t>untuk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perubahan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besar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tanpa</w:t>
      </w:r>
      <w:proofErr w:type="spellEnd"/>
      <w:r w:rsidRPr="00887FC0">
        <w:rPr>
          <w:lang w:val="en-ID"/>
        </w:rPr>
        <w:t xml:space="preserve"> </w:t>
      </w:r>
      <w:proofErr w:type="spellStart"/>
      <w:r w:rsidRPr="00887FC0">
        <w:rPr>
          <w:lang w:val="en-ID"/>
        </w:rPr>
        <w:t>kontrol</w:t>
      </w:r>
      <w:proofErr w:type="spellEnd"/>
      <w:r w:rsidRPr="00887FC0">
        <w:rPr>
          <w:lang w:val="en-ID"/>
        </w:rPr>
        <w:t xml:space="preserve"> step-by-step</w:t>
      </w:r>
    </w:p>
    <w:p w14:paraId="08C3CD19" w14:textId="77777777" w:rsidR="00C930A3" w:rsidRDefault="00C930A3" w:rsidP="00C930A3">
      <w:r>
        <w:t>----------------------------------------------------------------------------------------------------------------------</w:t>
      </w:r>
    </w:p>
    <w:p w14:paraId="483A7C0A" w14:textId="3A6F217C" w:rsidR="00887FC0" w:rsidRDefault="00C930A3" w:rsidP="00467583">
      <w:pPr>
        <w:rPr>
          <w:b/>
          <w:bCs/>
        </w:rPr>
      </w:pPr>
      <w:r>
        <w:rPr>
          <w:b/>
          <w:bCs/>
        </w:rPr>
        <w:t>PHASE</w:t>
      </w:r>
      <w:r w:rsidRPr="00C930A3">
        <w:rPr>
          <w:b/>
          <w:bCs/>
        </w:rPr>
        <w:t xml:space="preserve"> 4 — Human Verification (Mandatory)</w:t>
      </w:r>
    </w:p>
    <w:p w14:paraId="1918BFE5" w14:textId="498A8C20" w:rsidR="0027129D" w:rsidRDefault="0027129D" w:rsidP="007A5A91">
      <w:proofErr w:type="spellStart"/>
      <w:r w:rsidRPr="0027129D">
        <w:t>Setelah</w:t>
      </w:r>
      <w:proofErr w:type="spellEnd"/>
      <w:r w:rsidRPr="0027129D">
        <w:t xml:space="preserve"> </w:t>
      </w:r>
      <w:proofErr w:type="spellStart"/>
      <w:r w:rsidRPr="0027129D">
        <w:t>implementasi</w:t>
      </w:r>
      <w:proofErr w:type="spellEnd"/>
      <w:r w:rsidRPr="0027129D">
        <w:t xml:space="preserve"> </w:t>
      </w:r>
      <w:proofErr w:type="spellStart"/>
      <w:r w:rsidRPr="0027129D">
        <w:t>selesai</w:t>
      </w:r>
      <w:proofErr w:type="spellEnd"/>
      <w:r w:rsidRPr="0027129D">
        <w:t xml:space="preserve">, developer </w:t>
      </w:r>
      <w:r w:rsidRPr="0027129D">
        <w:rPr>
          <w:b/>
          <w:bCs/>
        </w:rPr>
        <w:t xml:space="preserve">WAJIB </w:t>
      </w:r>
      <w:proofErr w:type="spellStart"/>
      <w:r w:rsidRPr="0027129D">
        <w:rPr>
          <w:b/>
          <w:bCs/>
        </w:rPr>
        <w:t>menjalankan</w:t>
      </w:r>
      <w:proofErr w:type="spellEnd"/>
      <w:r w:rsidRPr="0027129D">
        <w:rPr>
          <w:b/>
          <w:bCs/>
        </w:rPr>
        <w:t xml:space="preserve"> proses </w:t>
      </w:r>
      <w:proofErr w:type="spellStart"/>
      <w:r w:rsidRPr="0027129D">
        <w:rPr>
          <w:b/>
          <w:bCs/>
        </w:rPr>
        <w:t>verifikasi</w:t>
      </w:r>
      <w:proofErr w:type="spellEnd"/>
      <w:r w:rsidRPr="0027129D">
        <w:rPr>
          <w:b/>
          <w:bCs/>
        </w:rPr>
        <w:t xml:space="preserve"> manual</w:t>
      </w:r>
      <w:r w:rsidR="007A5A91">
        <w:rPr>
          <w:b/>
          <w:bCs/>
        </w:rPr>
        <w:t xml:space="preserve"> </w:t>
      </w:r>
      <w:proofErr w:type="spellStart"/>
      <w:r w:rsidR="007A5A91">
        <w:rPr>
          <w:b/>
          <w:bCs/>
        </w:rPr>
        <w:t>sesuai</w:t>
      </w:r>
      <w:proofErr w:type="spellEnd"/>
      <w:r w:rsidR="007A5A91">
        <w:rPr>
          <w:b/>
          <w:bCs/>
        </w:rPr>
        <w:t xml:space="preserve"> </w:t>
      </w:r>
      <w:proofErr w:type="spellStart"/>
      <w:r w:rsidR="007A5A91">
        <w:rPr>
          <w:b/>
          <w:bCs/>
        </w:rPr>
        <w:t>dengan</w:t>
      </w:r>
      <w:proofErr w:type="spellEnd"/>
      <w:r w:rsidR="007A5A91">
        <w:rPr>
          <w:b/>
          <w:bCs/>
        </w:rPr>
        <w:t xml:space="preserve"> human-</w:t>
      </w:r>
      <w:proofErr w:type="spellStart"/>
      <w:r w:rsidR="007A5A91">
        <w:rPr>
          <w:b/>
          <w:bCs/>
        </w:rPr>
        <w:t>uat</w:t>
      </w:r>
      <w:proofErr w:type="spellEnd"/>
      <w:r w:rsidR="007A5A91">
        <w:rPr>
          <w:b/>
          <w:bCs/>
        </w:rPr>
        <w:t xml:space="preserve"> yang </w:t>
      </w:r>
      <w:proofErr w:type="spellStart"/>
      <w:r w:rsidR="007A5A91">
        <w:rPr>
          <w:b/>
          <w:bCs/>
        </w:rPr>
        <w:t>diberikan</w:t>
      </w:r>
      <w:proofErr w:type="spellEnd"/>
      <w:r w:rsidR="007A5A91">
        <w:t xml:space="preserve"> (plus </w:t>
      </w:r>
      <w:proofErr w:type="spellStart"/>
      <w:r w:rsidR="007A5A91">
        <w:t>beberapa</w:t>
      </w:r>
      <w:proofErr w:type="spellEnd"/>
      <w:r w:rsidR="007A5A91">
        <w:t xml:space="preserve"> case </w:t>
      </w:r>
      <w:proofErr w:type="spellStart"/>
      <w:r w:rsidR="007A5A91">
        <w:t>tambahan</w:t>
      </w:r>
      <w:proofErr w:type="spellEnd"/>
      <w:r w:rsidR="007A5A91">
        <w:t xml:space="preserve"> </w:t>
      </w:r>
      <w:proofErr w:type="spellStart"/>
      <w:r w:rsidR="007A5A91">
        <w:t>jika</w:t>
      </w:r>
      <w:proofErr w:type="spellEnd"/>
      <w:r w:rsidR="007A5A91">
        <w:t xml:space="preserve"> “</w:t>
      </w:r>
      <w:proofErr w:type="spellStart"/>
      <w:r w:rsidR="007A5A91">
        <w:t>terpikirkan</w:t>
      </w:r>
      <w:proofErr w:type="spellEnd"/>
      <w:r w:rsidR="007A5A91">
        <w:t>”)</w:t>
      </w:r>
    </w:p>
    <w:p w14:paraId="77FD7401" w14:textId="2D3DBD51" w:rsidR="0027129D" w:rsidRPr="0027129D" w:rsidRDefault="0027129D" w:rsidP="0027129D">
      <w:pPr>
        <w:rPr>
          <w:lang w:val="en-ID"/>
        </w:rPr>
      </w:pPr>
      <w:r>
        <w:rPr>
          <w:lang w:val="en-ID"/>
        </w:rPr>
        <w:t xml:space="preserve">Developer </w:t>
      </w:r>
      <w:proofErr w:type="spellStart"/>
      <w:r>
        <w:rPr>
          <w:lang w:val="en-ID"/>
        </w:rPr>
        <w:t>wajib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pengecekkan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satu</w:t>
      </w:r>
      <w:proofErr w:type="spellEnd"/>
      <w:r>
        <w:rPr>
          <w:lang w:val="en-ID"/>
        </w:rPr>
        <w:t xml:space="preserve"> per </w:t>
      </w:r>
      <w:proofErr w:type="spellStart"/>
      <w:r>
        <w:rPr>
          <w:lang w:val="en-ID"/>
        </w:rPr>
        <w:t>satu</w:t>
      </w:r>
      <w:proofErr w:type="spellEnd"/>
      <w:r w:rsidR="004B3A95">
        <w:rPr>
          <w:lang w:val="en-ID"/>
        </w:rPr>
        <w:t xml:space="preserve">, </w:t>
      </w:r>
      <w:proofErr w:type="spellStart"/>
      <w:r w:rsidR="004B3A95">
        <w:rPr>
          <w:lang w:val="en-ID"/>
        </w:rPr>
        <w:t>setelah</w:t>
      </w:r>
      <w:proofErr w:type="spellEnd"/>
      <w:r w:rsidR="004B3A95">
        <w:rPr>
          <w:lang w:val="en-ID"/>
        </w:rPr>
        <w:t xml:space="preserve"> </w:t>
      </w:r>
      <w:proofErr w:type="spellStart"/>
      <w:r w:rsidR="004B3A95">
        <w:rPr>
          <w:lang w:val="en-ID"/>
        </w:rPr>
        <w:t>selesai</w:t>
      </w:r>
      <w:proofErr w:type="spellEnd"/>
      <w:r w:rsidR="004B3A95">
        <w:rPr>
          <w:lang w:val="en-ID"/>
        </w:rPr>
        <w:t xml:space="preserve">, </w:t>
      </w:r>
      <w:proofErr w:type="spellStart"/>
      <w:r w:rsidR="004B3A95">
        <w:rPr>
          <w:lang w:val="en-ID"/>
        </w:rPr>
        <w:t>minta</w:t>
      </w:r>
      <w:proofErr w:type="spellEnd"/>
      <w:r w:rsidR="004B3A95">
        <w:rPr>
          <w:lang w:val="en-ID"/>
        </w:rPr>
        <w:t xml:space="preserve"> update </w:t>
      </w:r>
      <w:proofErr w:type="spellStart"/>
      <w:r w:rsidR="004B3A95">
        <w:rPr>
          <w:lang w:val="en-ID"/>
        </w:rPr>
        <w:t>bahwasannya</w:t>
      </w:r>
      <w:proofErr w:type="spellEnd"/>
      <w:r w:rsidR="004B3A95">
        <w:rPr>
          <w:lang w:val="en-ID"/>
        </w:rPr>
        <w:t xml:space="preserve"> UAT </w:t>
      </w:r>
      <w:proofErr w:type="spellStart"/>
      <w:r w:rsidR="004B3A95">
        <w:rPr>
          <w:lang w:val="en-ID"/>
        </w:rPr>
        <w:t>sudah</w:t>
      </w:r>
      <w:proofErr w:type="spellEnd"/>
      <w:r w:rsidR="004B3A95">
        <w:rPr>
          <w:lang w:val="en-ID"/>
        </w:rPr>
        <w:t xml:space="preserve"> </w:t>
      </w:r>
      <w:proofErr w:type="spellStart"/>
      <w:r w:rsidR="004B3A95">
        <w:rPr>
          <w:lang w:val="en-ID"/>
        </w:rPr>
        <w:t>selesai</w:t>
      </w:r>
      <w:proofErr w:type="spellEnd"/>
      <w:r w:rsidR="004B3A95">
        <w:rPr>
          <w:lang w:val="en-ID"/>
        </w:rPr>
        <w:t xml:space="preserve"> dan next step</w:t>
      </w:r>
    </w:p>
    <w:p w14:paraId="3006A30C" w14:textId="77777777" w:rsidR="0027129D" w:rsidRDefault="0027129D" w:rsidP="0027129D">
      <w:r>
        <w:t>----------------------------------------------------------------------------------------------------------------------</w:t>
      </w:r>
    </w:p>
    <w:p w14:paraId="2578AD4E" w14:textId="2DF539FF" w:rsidR="0027129D" w:rsidRDefault="0027129D" w:rsidP="00467583">
      <w:pPr>
        <w:rPr>
          <w:b/>
          <w:bCs/>
        </w:rPr>
      </w:pPr>
      <w:r>
        <w:rPr>
          <w:b/>
          <w:bCs/>
        </w:rPr>
        <w:t>PHASE</w:t>
      </w:r>
      <w:r w:rsidRPr="0027129D">
        <w:rPr>
          <w:b/>
          <w:bCs/>
        </w:rPr>
        <w:t xml:space="preserve"> 5 — Summary Update</w:t>
      </w:r>
    </w:p>
    <w:p w14:paraId="25C754CE" w14:textId="5E57C773" w:rsidR="0027129D" w:rsidRPr="0027129D" w:rsidRDefault="0027129D" w:rsidP="0027129D">
      <w:pPr>
        <w:rPr>
          <w:lang w:val="en-ID"/>
        </w:rPr>
      </w:pPr>
      <w:proofErr w:type="spellStart"/>
      <w:r w:rsidRPr="0027129D">
        <w:rPr>
          <w:lang w:val="en-ID"/>
        </w:rPr>
        <w:t>Setelah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verifikasi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selesai</w:t>
      </w:r>
      <w:proofErr w:type="spellEnd"/>
      <w:r w:rsidRPr="0027129D">
        <w:rPr>
          <w:lang w:val="en-ID"/>
        </w:rPr>
        <w:t xml:space="preserve">, developer </w:t>
      </w:r>
      <w:proofErr w:type="spellStart"/>
      <w:r w:rsidRPr="0027129D">
        <w:rPr>
          <w:lang w:val="en-ID"/>
        </w:rPr>
        <w:t>harus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meminta</w:t>
      </w:r>
      <w:proofErr w:type="spellEnd"/>
      <w:r w:rsidRPr="0027129D">
        <w:rPr>
          <w:lang w:val="en-ID"/>
        </w:rPr>
        <w:t xml:space="preserve"> AI </w:t>
      </w:r>
      <w:proofErr w:type="spellStart"/>
      <w:r w:rsidRPr="0027129D">
        <w:rPr>
          <w:lang w:val="en-ID"/>
        </w:rPr>
        <w:t>untuk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memperbarui</w:t>
      </w:r>
      <w:proofErr w:type="spellEnd"/>
      <w:r w:rsidRPr="0027129D">
        <w:rPr>
          <w:lang w:val="en-ID"/>
        </w:rPr>
        <w:t>:</w:t>
      </w:r>
      <w:r>
        <w:rPr>
          <w:lang w:val="en-ID"/>
        </w:rPr>
        <w:t xml:space="preserve"> </w:t>
      </w:r>
      <w:r w:rsidRPr="0027129D">
        <w:rPr>
          <w:b/>
          <w:bCs/>
          <w:lang w:val="en-ID"/>
        </w:rPr>
        <w:t>summary.md</w:t>
      </w:r>
    </w:p>
    <w:p w14:paraId="613A3FCE" w14:textId="10F6AFE6" w:rsidR="0027129D" w:rsidRDefault="0027129D" w:rsidP="0027129D">
      <w:pPr>
        <w:rPr>
          <w:lang w:val="en-ID"/>
        </w:rPr>
      </w:pPr>
      <w:proofErr w:type="spellStart"/>
      <w:r w:rsidRPr="0027129D">
        <w:rPr>
          <w:lang w:val="en-ID"/>
        </w:rPr>
        <w:t>Berisi</w:t>
      </w:r>
      <w:proofErr w:type="spellEnd"/>
      <w:r w:rsidRPr="0027129D">
        <w:rPr>
          <w:lang w:val="en-ID"/>
        </w:rPr>
        <w:t>:</w:t>
      </w:r>
      <w:r>
        <w:rPr>
          <w:lang w:val="en-ID"/>
        </w:rPr>
        <w:br/>
        <w:t>- F</w:t>
      </w:r>
      <w:r w:rsidRPr="0027129D">
        <w:rPr>
          <w:lang w:val="en-ID"/>
        </w:rPr>
        <w:t xml:space="preserve">ase yang </w:t>
      </w:r>
      <w:proofErr w:type="spellStart"/>
      <w:r w:rsidRPr="0027129D">
        <w:rPr>
          <w:lang w:val="en-ID"/>
        </w:rPr>
        <w:t>telah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selesai</w:t>
      </w:r>
      <w:proofErr w:type="spellEnd"/>
      <w:r>
        <w:rPr>
          <w:lang w:val="en-ID"/>
        </w:rPr>
        <w:br/>
        <w:t xml:space="preserve">- </w:t>
      </w:r>
      <w:proofErr w:type="spellStart"/>
      <w:r>
        <w:rPr>
          <w:lang w:val="en-ID"/>
        </w:rPr>
        <w:t>P</w:t>
      </w:r>
      <w:r w:rsidRPr="0027129D">
        <w:rPr>
          <w:lang w:val="en-ID"/>
        </w:rPr>
        <w:t>erubahan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penting</w:t>
      </w:r>
      <w:proofErr w:type="spellEnd"/>
      <w:r>
        <w:rPr>
          <w:lang w:val="en-ID"/>
        </w:rPr>
        <w:br/>
        <w:t xml:space="preserve">- </w:t>
      </w:r>
      <w:proofErr w:type="spellStart"/>
      <w:r>
        <w:rPr>
          <w:lang w:val="en-ID"/>
        </w:rPr>
        <w:t>C</w:t>
      </w:r>
      <w:r w:rsidRPr="0027129D">
        <w:rPr>
          <w:lang w:val="en-ID"/>
        </w:rPr>
        <w:t>atatan</w:t>
      </w:r>
      <w:proofErr w:type="spellEnd"/>
      <w:r w:rsidRPr="0027129D">
        <w:rPr>
          <w:lang w:val="en-ID"/>
        </w:rPr>
        <w:t xml:space="preserve"> </w:t>
      </w:r>
      <w:proofErr w:type="spellStart"/>
      <w:r w:rsidRPr="0027129D">
        <w:rPr>
          <w:lang w:val="en-ID"/>
        </w:rPr>
        <w:t>implementasi</w:t>
      </w:r>
      <w:proofErr w:type="spellEnd"/>
    </w:p>
    <w:p w14:paraId="0425BF8E" w14:textId="652C5E04" w:rsidR="00D0609E" w:rsidRPr="00D0609E" w:rsidRDefault="00D0609E" w:rsidP="0027129D">
      <w:pPr>
        <w:rPr>
          <w:lang w:val="en-ID"/>
        </w:rPr>
      </w:pPr>
      <w:r>
        <w:rPr>
          <w:b/>
          <w:bCs/>
          <w:lang w:val="en-ID"/>
        </w:rPr>
        <w:t>DAN</w:t>
      </w:r>
      <w:r>
        <w:rPr>
          <w:lang w:val="en-ID"/>
        </w:rPr>
        <w:t xml:space="preserve">, generate 1 file </w:t>
      </w:r>
      <w:r>
        <w:rPr>
          <w:b/>
          <w:bCs/>
          <w:lang w:val="en-ID"/>
        </w:rPr>
        <w:t xml:space="preserve">COMPLETED.md </w:t>
      </w:r>
      <w:r>
        <w:rPr>
          <w:lang w:val="en-ID"/>
        </w:rPr>
        <w:t xml:space="preserve">pada phase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bedanya</w:t>
      </w:r>
      <w:proofErr w:type="spellEnd"/>
      <w:r>
        <w:rPr>
          <w:lang w:val="en-ID"/>
        </w:rPr>
        <w:t xml:space="preserve"> summary </w:t>
      </w:r>
      <w:proofErr w:type="spellStart"/>
      <w:r>
        <w:rPr>
          <w:lang w:val="en-ID"/>
        </w:rPr>
        <w:t>hanya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catatan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sedangkan</w:t>
      </w:r>
      <w:proofErr w:type="spellEnd"/>
      <w:r>
        <w:rPr>
          <w:lang w:val="en-ID"/>
        </w:rPr>
        <w:t xml:space="preserve"> completed.md </w:t>
      </w:r>
      <w:proofErr w:type="spellStart"/>
      <w:r>
        <w:rPr>
          <w:lang w:val="en-ID"/>
        </w:rPr>
        <w:t>berisi</w:t>
      </w:r>
      <w:proofErr w:type="spellEnd"/>
      <w:r>
        <w:rPr>
          <w:lang w:val="en-ID"/>
        </w:rPr>
        <w:t xml:space="preserve"> changes yang </w:t>
      </w:r>
      <w:proofErr w:type="spellStart"/>
      <w:r>
        <w:rPr>
          <w:lang w:val="en-ID"/>
        </w:rPr>
        <w:t>lebih</w:t>
      </w:r>
      <w:proofErr w:type="spellEnd"/>
      <w:r>
        <w:rPr>
          <w:lang w:val="en-ID"/>
        </w:rPr>
        <w:t xml:space="preserve"> detail.</w:t>
      </w:r>
    </w:p>
    <w:p w14:paraId="2E6A5258" w14:textId="77777777" w:rsidR="005D39E8" w:rsidRDefault="005D39E8" w:rsidP="005D39E8">
      <w:r>
        <w:t>----------------------------------------------------------------------------------------------------------------------</w:t>
      </w:r>
    </w:p>
    <w:p w14:paraId="36352751" w14:textId="1A8D1813" w:rsidR="0027129D" w:rsidRDefault="005D39E8" w:rsidP="00467583">
      <w:pPr>
        <w:rPr>
          <w:b/>
          <w:bCs/>
        </w:rPr>
      </w:pPr>
      <w:r>
        <w:rPr>
          <w:b/>
          <w:bCs/>
        </w:rPr>
        <w:t xml:space="preserve">PHASE </w:t>
      </w:r>
      <w:r w:rsidRPr="005D39E8">
        <w:rPr>
          <w:b/>
          <w:bCs/>
        </w:rPr>
        <w:t>6 — Repeat Next Phase</w:t>
      </w:r>
      <w:r w:rsidR="00CD689A">
        <w:rPr>
          <w:b/>
          <w:bCs/>
        </w:rPr>
        <w:t xml:space="preserve"> Or close as milestone.</w:t>
      </w:r>
    </w:p>
    <w:p w14:paraId="6AAB6842" w14:textId="77777777" w:rsidR="0057706D" w:rsidRPr="0057706D" w:rsidRDefault="0057706D" w:rsidP="0057706D">
      <w:pPr>
        <w:rPr>
          <w:lang w:val="en-ID"/>
        </w:rPr>
      </w:pPr>
      <w:proofErr w:type="spellStart"/>
      <w:r w:rsidRPr="0057706D">
        <w:rPr>
          <w:lang w:val="en-ID"/>
        </w:rPr>
        <w:t>Setelah</w:t>
      </w:r>
      <w:proofErr w:type="spellEnd"/>
      <w:r w:rsidRPr="0057706D">
        <w:rPr>
          <w:lang w:val="en-ID"/>
        </w:rPr>
        <w:t xml:space="preserve"> </w:t>
      </w:r>
      <w:proofErr w:type="spellStart"/>
      <w:r w:rsidRPr="0057706D">
        <w:rPr>
          <w:lang w:val="en-ID"/>
        </w:rPr>
        <w:t>fase</w:t>
      </w:r>
      <w:proofErr w:type="spellEnd"/>
      <w:r w:rsidRPr="0057706D">
        <w:rPr>
          <w:lang w:val="en-ID"/>
        </w:rPr>
        <w:t xml:space="preserve"> </w:t>
      </w:r>
      <w:proofErr w:type="spellStart"/>
      <w:r w:rsidRPr="0057706D">
        <w:rPr>
          <w:lang w:val="en-ID"/>
        </w:rPr>
        <w:t>selesai</w:t>
      </w:r>
      <w:proofErr w:type="spellEnd"/>
      <w:r w:rsidRPr="0057706D">
        <w:rPr>
          <w:lang w:val="en-ID"/>
        </w:rPr>
        <w:t xml:space="preserve">, workflow </w:t>
      </w:r>
      <w:proofErr w:type="spellStart"/>
      <w:r w:rsidRPr="0057706D">
        <w:rPr>
          <w:lang w:val="en-ID"/>
        </w:rPr>
        <w:t>kembali</w:t>
      </w:r>
      <w:proofErr w:type="spellEnd"/>
      <w:r w:rsidRPr="0057706D">
        <w:rPr>
          <w:lang w:val="en-ID"/>
        </w:rPr>
        <w:t xml:space="preserve"> </w:t>
      </w:r>
      <w:proofErr w:type="spellStart"/>
      <w:r w:rsidRPr="0057706D">
        <w:rPr>
          <w:lang w:val="en-ID"/>
        </w:rPr>
        <w:t>ke</w:t>
      </w:r>
      <w:proofErr w:type="spellEnd"/>
      <w:r w:rsidRPr="0057706D">
        <w:rPr>
          <w:lang w:val="en-ID"/>
        </w:rPr>
        <w:t>:</w:t>
      </w:r>
    </w:p>
    <w:p w14:paraId="4CCBADE7" w14:textId="77777777" w:rsidR="0057706D" w:rsidRDefault="0057706D" w:rsidP="0057706D">
      <w:pPr>
        <w:rPr>
          <w:lang w:val="en-ID"/>
        </w:rPr>
      </w:pPr>
      <w:r w:rsidRPr="0057706D">
        <w:rPr>
          <w:lang w:val="en-ID"/>
        </w:rPr>
        <w:t>Research → Todo → Implementation → Verification → Summary.</w:t>
      </w:r>
    </w:p>
    <w:p w14:paraId="2B3DC7C6" w14:textId="4A203866" w:rsidR="00CD689A" w:rsidRDefault="00CD689A" w:rsidP="0057706D">
      <w:pPr>
        <w:rPr>
          <w:lang w:val="en-ID"/>
        </w:rPr>
      </w:pPr>
      <w:r>
        <w:rPr>
          <w:lang w:val="en-ID"/>
        </w:rPr>
        <w:t xml:space="preserve">Saat </w:t>
      </w:r>
      <w:proofErr w:type="spellStart"/>
      <w:r>
        <w:rPr>
          <w:lang w:val="en-ID"/>
        </w:rPr>
        <w:t>semua</w:t>
      </w:r>
      <w:proofErr w:type="spellEnd"/>
      <w:r>
        <w:rPr>
          <w:lang w:val="en-ID"/>
        </w:rPr>
        <w:t xml:space="preserve"> phase </w:t>
      </w:r>
      <w:proofErr w:type="spellStart"/>
      <w:r>
        <w:rPr>
          <w:lang w:val="en-ID"/>
        </w:rPr>
        <w:t>selesai</w:t>
      </w:r>
      <w:proofErr w:type="spellEnd"/>
      <w:r>
        <w:rPr>
          <w:lang w:val="en-ID"/>
        </w:rPr>
        <w:t xml:space="preserve">, close milestone, </w:t>
      </w:r>
      <w:proofErr w:type="spellStart"/>
      <w:r>
        <w:rPr>
          <w:lang w:val="en-ID"/>
        </w:rPr>
        <w:t>pindahkan</w:t>
      </w:r>
      <w:proofErr w:type="spellEnd"/>
      <w:r>
        <w:rPr>
          <w:lang w:val="en-ID"/>
        </w:rPr>
        <w:t xml:space="preserve"> file2 </w:t>
      </w:r>
      <w:proofErr w:type="spellStart"/>
      <w:r>
        <w:rPr>
          <w:lang w:val="en-ID"/>
        </w:rPr>
        <w:t>terkait</w:t>
      </w:r>
      <w:proofErr w:type="spellEnd"/>
      <w:r>
        <w:rPr>
          <w:lang w:val="en-ID"/>
        </w:rPr>
        <w:t xml:space="preserve"> pada 1 folder milestone/[milestone-name-version], </w:t>
      </w:r>
      <w:proofErr w:type="spellStart"/>
      <w:r>
        <w:rPr>
          <w:lang w:val="en-ID"/>
        </w:rPr>
        <w:t>lalu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buatkan</w:t>
      </w:r>
      <w:proofErr w:type="spellEnd"/>
      <w:r>
        <w:rPr>
          <w:lang w:val="en-ID"/>
        </w:rPr>
        <w:t xml:space="preserve"> 1 file </w:t>
      </w:r>
      <w:r w:rsidRPr="000F3659">
        <w:rPr>
          <w:b/>
          <w:bCs/>
          <w:lang w:val="en-ID"/>
        </w:rPr>
        <w:t>milestone.md</w:t>
      </w:r>
    </w:p>
    <w:p w14:paraId="694AB001" w14:textId="122A3004" w:rsidR="00CD689A" w:rsidRPr="0057706D" w:rsidRDefault="00CD689A" w:rsidP="0057706D">
      <w:pPr>
        <w:rPr>
          <w:lang w:val="en-ID"/>
        </w:rPr>
      </w:pPr>
      <w:r>
        <w:rPr>
          <w:lang w:val="en-ID"/>
        </w:rPr>
        <w:t xml:space="preserve">File milestone.md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menjadi</w:t>
      </w:r>
      <w:proofErr w:type="spellEnd"/>
      <w:r>
        <w:rPr>
          <w:lang w:val="en-ID"/>
        </w:rPr>
        <w:t xml:space="preserve"> referral milestone / phase development </w:t>
      </w:r>
      <w:proofErr w:type="spellStart"/>
      <w:r>
        <w:rPr>
          <w:lang w:val="en-ID"/>
        </w:rPr>
        <w:t>selanjutnya</w:t>
      </w:r>
      <w:proofErr w:type="spellEnd"/>
      <w:r>
        <w:rPr>
          <w:lang w:val="en-ID"/>
        </w:rPr>
        <w:t>.</w:t>
      </w:r>
    </w:p>
    <w:p w14:paraId="52A887C9" w14:textId="5D55C04F" w:rsidR="00353301" w:rsidRDefault="00353301" w:rsidP="00353301">
      <w:pPr>
        <w:pStyle w:val="Heading2"/>
      </w:pPr>
      <w:r>
        <w:t>1</w:t>
      </w:r>
      <w:r w:rsidR="00470C54">
        <w:t>6</w:t>
      </w:r>
      <w:r>
        <w:t xml:space="preserve">. </w:t>
      </w:r>
      <w:proofErr w:type="spellStart"/>
      <w:r w:rsidRPr="00CC559B">
        <w:t>Standar</w:t>
      </w:r>
      <w:proofErr w:type="spellEnd"/>
      <w:r w:rsidRPr="00CC559B">
        <w:t xml:space="preserve"> Workflow </w:t>
      </w:r>
      <w:proofErr w:type="spellStart"/>
      <w:r w:rsidRPr="00CC559B">
        <w:t>Penggunaan</w:t>
      </w:r>
      <w:proofErr w:type="spellEnd"/>
      <w:r w:rsidRPr="00CC559B">
        <w:t xml:space="preserve"> AI </w:t>
      </w:r>
      <w:proofErr w:type="spellStart"/>
      <w:r w:rsidRPr="00CC559B">
        <w:t>untuk</w:t>
      </w:r>
      <w:proofErr w:type="spellEnd"/>
      <w:r w:rsidRPr="00CC559B">
        <w:t xml:space="preserve"> Development</w:t>
      </w:r>
      <w:r>
        <w:t xml:space="preserve"> (New Feature)</w:t>
      </w:r>
    </w:p>
    <w:p w14:paraId="0E2DF565" w14:textId="77777777" w:rsidR="00353301" w:rsidRPr="00353301" w:rsidRDefault="00353301" w:rsidP="00353301">
      <w:pPr>
        <w:rPr>
          <w:lang w:val="en-ID"/>
        </w:rPr>
      </w:pPr>
      <w:proofErr w:type="spellStart"/>
      <w:r w:rsidRPr="00353301">
        <w:rPr>
          <w:lang w:val="en-ID"/>
        </w:rPr>
        <w:t>Untuk</w:t>
      </w:r>
      <w:proofErr w:type="spellEnd"/>
      <w:r w:rsidRPr="00353301">
        <w:rPr>
          <w:lang w:val="en-ID"/>
        </w:rPr>
        <w:t xml:space="preserve"> feature </w:t>
      </w:r>
      <w:proofErr w:type="spellStart"/>
      <w:r w:rsidRPr="00353301">
        <w:rPr>
          <w:lang w:val="en-ID"/>
        </w:rPr>
        <w:t>baru</w:t>
      </w:r>
      <w:proofErr w:type="spellEnd"/>
      <w:r w:rsidRPr="00353301">
        <w:rPr>
          <w:lang w:val="en-ID"/>
        </w:rPr>
        <w:t xml:space="preserve"> pada project yang </w:t>
      </w:r>
      <w:proofErr w:type="spellStart"/>
      <w:r w:rsidRPr="00353301">
        <w:rPr>
          <w:lang w:val="en-ID"/>
        </w:rPr>
        <w:t>sudah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berjalan</w:t>
      </w:r>
      <w:proofErr w:type="spellEnd"/>
      <w:r w:rsidRPr="00353301">
        <w:rPr>
          <w:lang w:val="en-ID"/>
        </w:rPr>
        <w:t xml:space="preserve">, workflow </w:t>
      </w:r>
      <w:proofErr w:type="spellStart"/>
      <w:r w:rsidRPr="00353301">
        <w:rPr>
          <w:lang w:val="en-ID"/>
        </w:rPr>
        <w:t>hampir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sama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dengan</w:t>
      </w:r>
      <w:proofErr w:type="spellEnd"/>
      <w:r w:rsidRPr="00353301">
        <w:rPr>
          <w:lang w:val="en-ID"/>
        </w:rPr>
        <w:t xml:space="preserve"> project </w:t>
      </w:r>
      <w:proofErr w:type="spellStart"/>
      <w:r w:rsidRPr="00353301">
        <w:rPr>
          <w:lang w:val="en-ID"/>
        </w:rPr>
        <w:t>baru</w:t>
      </w:r>
      <w:proofErr w:type="spellEnd"/>
      <w:r w:rsidRPr="00353301">
        <w:rPr>
          <w:lang w:val="en-ID"/>
        </w:rPr>
        <w:t xml:space="preserve">, </w:t>
      </w:r>
      <w:proofErr w:type="spellStart"/>
      <w:r w:rsidRPr="00353301">
        <w:rPr>
          <w:lang w:val="en-ID"/>
        </w:rPr>
        <w:t>namun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terdapat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tambahan</w:t>
      </w:r>
      <w:proofErr w:type="spellEnd"/>
      <w:r w:rsidRPr="00353301">
        <w:rPr>
          <w:lang w:val="en-ID"/>
        </w:rPr>
        <w:t xml:space="preserve"> </w:t>
      </w:r>
      <w:proofErr w:type="spellStart"/>
      <w:r w:rsidRPr="00353301">
        <w:rPr>
          <w:lang w:val="en-ID"/>
        </w:rPr>
        <w:t>kewajiban</w:t>
      </w:r>
      <w:proofErr w:type="spellEnd"/>
      <w:r w:rsidRPr="00353301">
        <w:rPr>
          <w:lang w:val="en-ID"/>
        </w:rPr>
        <w:t>.</w:t>
      </w:r>
    </w:p>
    <w:p w14:paraId="142BD393" w14:textId="2DC57FF7" w:rsidR="00353301" w:rsidRPr="00353301" w:rsidRDefault="00353301" w:rsidP="00353301">
      <w:pPr>
        <w:rPr>
          <w:lang w:val="en-ID"/>
        </w:rPr>
      </w:pPr>
      <w:r w:rsidRPr="00353301">
        <w:rPr>
          <w:lang w:val="en-ID"/>
        </w:rPr>
        <w:lastRenderedPageBreak/>
        <w:t xml:space="preserve">Developer </w:t>
      </w:r>
      <w:r w:rsidRPr="00353301">
        <w:rPr>
          <w:b/>
          <w:bCs/>
          <w:lang w:val="en-ID"/>
        </w:rPr>
        <w:t xml:space="preserve">WAJIB </w:t>
      </w:r>
      <w:proofErr w:type="spellStart"/>
      <w:r w:rsidRPr="00353301">
        <w:rPr>
          <w:b/>
          <w:bCs/>
          <w:lang w:val="en-ID"/>
        </w:rPr>
        <w:t>menentukan</w:t>
      </w:r>
      <w:proofErr w:type="spellEnd"/>
      <w:r w:rsidRPr="00353301">
        <w:rPr>
          <w:b/>
          <w:bCs/>
          <w:lang w:val="en-ID"/>
        </w:rPr>
        <w:t xml:space="preserve"> file </w:t>
      </w:r>
      <w:proofErr w:type="spellStart"/>
      <w:r w:rsidRPr="00353301">
        <w:rPr>
          <w:b/>
          <w:bCs/>
          <w:lang w:val="en-ID"/>
        </w:rPr>
        <w:t>atau</w:t>
      </w:r>
      <w:proofErr w:type="spellEnd"/>
      <w:r w:rsidRPr="00353301">
        <w:rPr>
          <w:b/>
          <w:bCs/>
          <w:lang w:val="en-ID"/>
        </w:rPr>
        <w:t xml:space="preserve"> folder yang </w:t>
      </w:r>
      <w:proofErr w:type="spellStart"/>
      <w:r w:rsidRPr="00353301">
        <w:rPr>
          <w:b/>
          <w:bCs/>
          <w:lang w:val="en-ID"/>
        </w:rPr>
        <w:t>harus</w:t>
      </w:r>
      <w:proofErr w:type="spellEnd"/>
      <w:r w:rsidRPr="00353301">
        <w:rPr>
          <w:b/>
          <w:bCs/>
          <w:lang w:val="en-ID"/>
        </w:rPr>
        <w:t xml:space="preserve"> </w:t>
      </w:r>
      <w:proofErr w:type="spellStart"/>
      <w:r w:rsidRPr="00353301">
        <w:rPr>
          <w:b/>
          <w:bCs/>
          <w:lang w:val="en-ID"/>
        </w:rPr>
        <w:t>dibaca</w:t>
      </w:r>
      <w:proofErr w:type="spellEnd"/>
      <w:r w:rsidRPr="00353301">
        <w:rPr>
          <w:b/>
          <w:bCs/>
          <w:lang w:val="en-ID"/>
        </w:rPr>
        <w:t xml:space="preserve"> AI </w:t>
      </w:r>
      <w:proofErr w:type="spellStart"/>
      <w:r w:rsidRPr="00353301">
        <w:rPr>
          <w:b/>
          <w:bCs/>
          <w:lang w:val="en-ID"/>
        </w:rPr>
        <w:t>terlebih</w:t>
      </w:r>
      <w:proofErr w:type="spellEnd"/>
      <w:r w:rsidRPr="00353301">
        <w:rPr>
          <w:b/>
          <w:bCs/>
          <w:lang w:val="en-ID"/>
        </w:rPr>
        <w:t xml:space="preserve"> </w:t>
      </w:r>
      <w:proofErr w:type="spellStart"/>
      <w:r w:rsidRPr="00353301">
        <w:rPr>
          <w:b/>
          <w:bCs/>
          <w:lang w:val="en-ID"/>
        </w:rPr>
        <w:t>dahulu</w:t>
      </w:r>
      <w:proofErr w:type="spellEnd"/>
      <w:r w:rsidRPr="00353301">
        <w:rPr>
          <w:b/>
          <w:bCs/>
          <w:lang w:val="en-ID"/>
        </w:rPr>
        <w:t>.</w:t>
      </w:r>
      <w:r>
        <w:rPr>
          <w:b/>
          <w:bCs/>
          <w:lang w:val="en-ID"/>
        </w:rPr>
        <w:t xml:space="preserve"> </w:t>
      </w:r>
      <w:r>
        <w:rPr>
          <w:lang w:val="en-ID"/>
        </w:rPr>
        <w:t xml:space="preserve">Lalu </w:t>
      </w:r>
      <w:proofErr w:type="spellStart"/>
      <w:r>
        <w:rPr>
          <w:lang w:val="en-ID"/>
        </w:rPr>
        <w:t>berikan</w:t>
      </w:r>
      <w:proofErr w:type="spellEnd"/>
      <w:r>
        <w:rPr>
          <w:lang w:val="en-ID"/>
        </w:rPr>
        <w:t xml:space="preserve"> juga </w:t>
      </w:r>
      <w:proofErr w:type="spellStart"/>
      <w:r>
        <w:rPr>
          <w:lang w:val="en-ID"/>
        </w:rPr>
        <w:t>tujuan</w:t>
      </w:r>
      <w:proofErr w:type="spellEnd"/>
      <w:r>
        <w:rPr>
          <w:lang w:val="en-ID"/>
        </w:rPr>
        <w:t xml:space="preserve"> feature, </w:t>
      </w:r>
      <w:proofErr w:type="spellStart"/>
      <w:r>
        <w:rPr>
          <w:lang w:val="en-ID"/>
        </w:rPr>
        <w:t>perubahan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diharapkan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dokumen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relevan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dari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analis</w:t>
      </w:r>
      <w:proofErr w:type="spellEnd"/>
      <w:r>
        <w:rPr>
          <w:lang w:val="en-ID"/>
        </w:rPr>
        <w:t>.</w:t>
      </w:r>
    </w:p>
    <w:p w14:paraId="3EC9FF80" w14:textId="758DB988" w:rsidR="00353301" w:rsidRDefault="00353301" w:rsidP="00353301">
      <w:proofErr w:type="spellStart"/>
      <w:r>
        <w:t>Contoh</w:t>
      </w:r>
      <w:proofErr w:type="spellEnd"/>
      <w:r>
        <w:t xml:space="preserve"> </w:t>
      </w:r>
      <w:proofErr w:type="gramStart"/>
      <w:r>
        <w:t>prompt :</w:t>
      </w:r>
      <w:proofErr w:type="gramEnd"/>
      <w:r>
        <w:br/>
        <w:t xml:space="preserve">“Please read the following file and folders first for </w:t>
      </w:r>
      <w:proofErr w:type="gramStart"/>
      <w:r>
        <w:t>context :</w:t>
      </w:r>
      <w:proofErr w:type="gramEnd"/>
      <w:r>
        <w:br/>
        <w:t>/app/Repositories/</w:t>
      </w:r>
      <w:proofErr w:type="spellStart"/>
      <w:r>
        <w:t>CustomerRepository.php</w:t>
      </w:r>
      <w:proofErr w:type="spellEnd"/>
      <w:r>
        <w:br/>
        <w:t>/app/Repositories/</w:t>
      </w:r>
      <w:proofErr w:type="spellStart"/>
      <w:r>
        <w:t>TransactionRepository.php</w:t>
      </w:r>
      <w:proofErr w:type="spellEnd"/>
      <w:r>
        <w:br/>
        <w:t>/resources/views/customer/</w:t>
      </w:r>
      <w:r>
        <w:br/>
        <w:t>/resources/views/transaction/</w:t>
      </w:r>
      <w:r>
        <w:br/>
      </w:r>
      <w:r>
        <w:br/>
        <w:t>Then read file in /docs/CustomerMembership.docx for the full requirement</w:t>
      </w:r>
      <w:r>
        <w:br/>
      </w:r>
      <w:r>
        <w:br/>
        <w:t>The feature we want to build is a membership for customer that link directly to transaction when the customer is selected and will show the discounted value”</w:t>
      </w:r>
    </w:p>
    <w:p w14:paraId="5D1BAC26" w14:textId="43684828" w:rsidR="00353301" w:rsidRDefault="00353301" w:rsidP="00353301">
      <w:pPr>
        <w:rPr>
          <w:b/>
          <w:bCs/>
        </w:rPr>
      </w:pPr>
      <w:proofErr w:type="spellStart"/>
      <w:r>
        <w:t>Dengan</w:t>
      </w:r>
      <w:proofErr w:type="spellEnd"/>
      <w:r>
        <w:t xml:space="preserve"> </w:t>
      </w:r>
      <w:proofErr w:type="spellStart"/>
      <w:r>
        <w:t>begitu</w:t>
      </w:r>
      <w:proofErr w:type="spellEnd"/>
      <w:r>
        <w:t xml:space="preserve"> AI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project dan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yang </w:t>
      </w:r>
      <w:proofErr w:type="spellStart"/>
      <w:r>
        <w:t>diinginkan</w:t>
      </w:r>
      <w:proofErr w:type="spellEnd"/>
      <w:r>
        <w:t xml:space="preserve">. Tujuan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tersebut</w:t>
      </w:r>
      <w:proofErr w:type="spellEnd"/>
      <w:r>
        <w:t xml:space="preserve"> agar 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proses yang Namanya </w:t>
      </w:r>
      <w:r>
        <w:rPr>
          <w:b/>
          <w:bCs/>
        </w:rPr>
        <w:t>map-codebases</w:t>
      </w:r>
      <w:r>
        <w:t xml:space="preserve">, Dimana AI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file dan folder dan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 w:rsidRPr="0090095C">
        <w:rPr>
          <w:b/>
          <w:bCs/>
        </w:rPr>
        <w:t>kelebihan</w:t>
      </w:r>
      <w:proofErr w:type="spellEnd"/>
      <w:r w:rsidRPr="0090095C">
        <w:rPr>
          <w:b/>
          <w:bCs/>
        </w:rPr>
        <w:t xml:space="preserve"> context window</w:t>
      </w:r>
      <w:r>
        <w:t xml:space="preserve"> dan </w:t>
      </w:r>
      <w:proofErr w:type="spellStart"/>
      <w:r w:rsidRPr="0090095C">
        <w:rPr>
          <w:b/>
          <w:bCs/>
        </w:rPr>
        <w:t>menghabiskan</w:t>
      </w:r>
      <w:proofErr w:type="spellEnd"/>
      <w:r w:rsidRPr="0090095C">
        <w:rPr>
          <w:b/>
          <w:bCs/>
        </w:rPr>
        <w:t xml:space="preserve"> </w:t>
      </w:r>
      <w:proofErr w:type="spellStart"/>
      <w:r w:rsidRPr="0090095C">
        <w:rPr>
          <w:b/>
          <w:bCs/>
        </w:rPr>
        <w:t>kuota</w:t>
      </w:r>
      <w:proofErr w:type="spellEnd"/>
      <w:r w:rsidRPr="0090095C">
        <w:rPr>
          <w:b/>
          <w:bCs/>
        </w:rPr>
        <w:t xml:space="preserve"> / limit AI</w:t>
      </w:r>
      <w:r w:rsidR="0090095C">
        <w:rPr>
          <w:b/>
          <w:bCs/>
        </w:rPr>
        <w:t>.</w:t>
      </w:r>
    </w:p>
    <w:p w14:paraId="7A4E0391" w14:textId="73C33602" w:rsidR="00290763" w:rsidRDefault="00290763" w:rsidP="00290763">
      <w:pPr>
        <w:pStyle w:val="Heading2"/>
      </w:pPr>
      <w:r>
        <w:t>1</w:t>
      </w:r>
      <w:r w:rsidR="00470C54">
        <w:t>7</w:t>
      </w:r>
      <w:r>
        <w:t>. Model Use</w:t>
      </w:r>
    </w:p>
    <w:p w14:paraId="129D7A4F" w14:textId="77777777" w:rsidR="00394DCB" w:rsidRDefault="00290763" w:rsidP="00353301"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pemborosan</w:t>
      </w:r>
      <w:proofErr w:type="spellEnd"/>
      <w:r>
        <w:t xml:space="preserve"> usage, </w:t>
      </w:r>
      <w:proofErr w:type="spellStart"/>
      <w:r>
        <w:t>disarankan</w:t>
      </w:r>
      <w:proofErr w:type="spellEnd"/>
      <w:r>
        <w:t xml:space="preserve"> </w:t>
      </w:r>
      <w:proofErr w:type="spellStart"/>
      <w:r w:rsidR="00394DCB">
        <w:t>untuk</w:t>
      </w:r>
      <w:proofErr w:type="spellEnd"/>
      <w:r w:rsidR="00394DCB">
        <w:t xml:space="preserve"> </w:t>
      </w:r>
      <w:proofErr w:type="spellStart"/>
      <w:r w:rsidR="00394DCB">
        <w:t>menggunakan</w:t>
      </w:r>
      <w:proofErr w:type="spellEnd"/>
      <w:r w:rsidR="00394DCB">
        <w:t xml:space="preserve"> model Sonnet </w:t>
      </w:r>
      <w:proofErr w:type="spellStart"/>
      <w:r w:rsidR="00394DCB">
        <w:t>sebagai</w:t>
      </w:r>
      <w:proofErr w:type="spellEnd"/>
      <w:r w:rsidR="00394DCB">
        <w:t xml:space="preserve"> default</w:t>
      </w:r>
    </w:p>
    <w:p w14:paraId="04F30339" w14:textId="77777777" w:rsidR="00394DCB" w:rsidRDefault="00394DCB" w:rsidP="00353301">
      <w:proofErr w:type="spellStart"/>
      <w:r>
        <w:t>Untuk</w:t>
      </w:r>
      <w:proofErr w:type="spellEnd"/>
      <w:r>
        <w:t xml:space="preserve"> task lain yang </w:t>
      </w:r>
      <w:proofErr w:type="spellStart"/>
      <w:r>
        <w:t>lebih</w:t>
      </w:r>
      <w:proofErr w:type="spellEnd"/>
      <w:r>
        <w:t xml:space="preserve"> </w:t>
      </w:r>
      <w:proofErr w:type="spellStart"/>
      <w:proofErr w:type="gramStart"/>
      <w:r>
        <w:t>spesifik</w:t>
      </w:r>
      <w:proofErr w:type="spellEnd"/>
      <w:r>
        <w:t xml:space="preserve"> :</w:t>
      </w:r>
      <w:proofErr w:type="gramEnd"/>
    </w:p>
    <w:p w14:paraId="5F713A58" w14:textId="16822FF8" w:rsidR="00394DCB" w:rsidRPr="001C75D4" w:rsidRDefault="00EF0AA2" w:rsidP="00353301">
      <w:pPr>
        <w:rPr>
          <w:b/>
          <w:bCs/>
        </w:rPr>
      </w:pPr>
      <w:r>
        <w:rPr>
          <w:b/>
          <w:bCs/>
        </w:rPr>
        <w:t>Cheaper Models (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 xml:space="preserve"> v4 flash, GLM-5,</w:t>
      </w:r>
      <w:r w:rsidR="006C6680">
        <w:rPr>
          <w:b/>
          <w:bCs/>
        </w:rPr>
        <w:t xml:space="preserve"> </w:t>
      </w:r>
      <w:proofErr w:type="spellStart"/>
      <w:r w:rsidR="006C6680">
        <w:rPr>
          <w:b/>
          <w:bCs/>
        </w:rPr>
        <w:t>setara</w:t>
      </w:r>
      <w:proofErr w:type="spellEnd"/>
      <w:r>
        <w:rPr>
          <w:b/>
          <w:bCs/>
        </w:rPr>
        <w:t xml:space="preserve"> sonnet / haiku)</w:t>
      </w:r>
      <w:r w:rsidR="00394DCB">
        <w:rPr>
          <w:b/>
          <w:bCs/>
        </w:rPr>
        <w:br/>
      </w:r>
      <w:r w:rsidR="00394DCB">
        <w:t>Reading files</w:t>
      </w:r>
      <w:r w:rsidR="00394DCB">
        <w:br/>
        <w:t>creating files</w:t>
      </w:r>
      <w:r w:rsidR="00394DCB">
        <w:br/>
        <w:t>updating files</w:t>
      </w:r>
      <w:r w:rsidR="00394DCB">
        <w:rPr>
          <w:b/>
          <w:bCs/>
        </w:rPr>
        <w:t xml:space="preserve"> </w:t>
      </w:r>
      <w:r w:rsidR="00394DCB">
        <w:rPr>
          <w:b/>
          <w:bCs/>
        </w:rPr>
        <w:br/>
      </w:r>
      <w:r w:rsidR="00394DCB">
        <w:t xml:space="preserve">General development </w:t>
      </w:r>
      <w:proofErr w:type="spellStart"/>
      <w:r w:rsidR="00394DCB">
        <w:t>seperti</w:t>
      </w:r>
      <w:proofErr w:type="spellEnd"/>
      <w:r w:rsidR="00394DCB">
        <w:t xml:space="preserve"> coding</w:t>
      </w:r>
      <w:r w:rsidR="00394DCB">
        <w:br/>
        <w:t>code review</w:t>
      </w:r>
      <w:r w:rsidR="00394DCB">
        <w:br/>
        <w:t>refactoring</w:t>
      </w:r>
      <w:r w:rsidR="00394DCB">
        <w:br/>
        <w:t>research</w:t>
      </w:r>
      <w:r w:rsidR="00394DCB">
        <w:br/>
        <w:t xml:space="preserve">creating </w:t>
      </w:r>
      <w:proofErr w:type="spellStart"/>
      <w:r w:rsidR="00394DCB">
        <w:t>todo</w:t>
      </w:r>
      <w:proofErr w:type="spellEnd"/>
    </w:p>
    <w:p w14:paraId="3D967FD8" w14:textId="50DD0908" w:rsidR="00394DCB" w:rsidRDefault="00474FBA" w:rsidP="00353301">
      <w:r>
        <w:rPr>
          <w:b/>
          <w:bCs/>
        </w:rPr>
        <w:t>Flagship Models (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 xml:space="preserve"> v4 Pro, GLM-5.</w:t>
      </w:r>
      <w:proofErr w:type="gramStart"/>
      <w:r>
        <w:rPr>
          <w:b/>
          <w:bCs/>
        </w:rPr>
        <w:t xml:space="preserve">1,  </w:t>
      </w:r>
      <w:proofErr w:type="spellStart"/>
      <w:r>
        <w:rPr>
          <w:b/>
          <w:bCs/>
        </w:rPr>
        <w:t>setara</w:t>
      </w:r>
      <w:proofErr w:type="spellEnd"/>
      <w:proofErr w:type="gramEnd"/>
      <w:r>
        <w:rPr>
          <w:b/>
          <w:bCs/>
        </w:rPr>
        <w:t xml:space="preserve"> Opus)</w:t>
      </w:r>
      <w:r w:rsidR="00394DCB">
        <w:br/>
        <w:t xml:space="preserve">Debugging </w:t>
      </w:r>
      <w:proofErr w:type="spellStart"/>
      <w:r w:rsidR="00394DCB">
        <w:t>Kompleks</w:t>
      </w:r>
      <w:proofErr w:type="spellEnd"/>
      <w:r w:rsidR="00394DCB">
        <w:br/>
      </w:r>
      <w:proofErr w:type="spellStart"/>
      <w:r w:rsidR="00394DCB">
        <w:t>Masalah</w:t>
      </w:r>
      <w:proofErr w:type="spellEnd"/>
      <w:r w:rsidR="00394DCB">
        <w:t xml:space="preserve"> Concurrency</w:t>
      </w:r>
      <w:r w:rsidR="00394DCB">
        <w:br/>
        <w:t xml:space="preserve">System wide </w:t>
      </w:r>
      <w:proofErr w:type="spellStart"/>
      <w:r w:rsidR="00394DCB">
        <w:t>recfactor</w:t>
      </w:r>
      <w:proofErr w:type="spellEnd"/>
      <w:r w:rsidR="00394DCB">
        <w:t xml:space="preserve"> planning</w:t>
      </w:r>
      <w:r w:rsidR="00394DCB">
        <w:br/>
        <w:t>Performance Bottleneck analysis</w:t>
      </w:r>
      <w:r w:rsidR="00394DCB">
        <w:br/>
        <w:t xml:space="preserve">Design </w:t>
      </w:r>
      <w:proofErr w:type="spellStart"/>
      <w:r w:rsidR="00394DCB">
        <w:t>Arsitektur</w:t>
      </w:r>
      <w:proofErr w:type="spellEnd"/>
    </w:p>
    <w:p w14:paraId="04F0FFFC" w14:textId="364534A3" w:rsidR="0090095C" w:rsidRDefault="0090095C" w:rsidP="0090095C">
      <w:pPr>
        <w:pStyle w:val="Heading2"/>
      </w:pPr>
      <w:r>
        <w:lastRenderedPageBreak/>
        <w:t>1</w:t>
      </w:r>
      <w:r w:rsidR="00470C54">
        <w:t>8</w:t>
      </w:r>
      <w:r>
        <w:t>. Standard Bahasa Prompting</w:t>
      </w:r>
    </w:p>
    <w:p w14:paraId="2B8F49F5" w14:textId="2162D73F" w:rsidR="0057706D" w:rsidRDefault="0090095C" w:rsidP="00467583">
      <w:proofErr w:type="spellStart"/>
      <w:r>
        <w:t>Seluruh</w:t>
      </w:r>
      <w:proofErr w:type="spellEnd"/>
      <w:r>
        <w:t xml:space="preserve"> prompting </w:t>
      </w:r>
      <w:proofErr w:type="spellStart"/>
      <w:r>
        <w:t>kepada</w:t>
      </w:r>
      <w:proofErr w:type="spellEnd"/>
      <w:r>
        <w:t xml:space="preserve"> AI </w:t>
      </w:r>
      <w:r>
        <w:rPr>
          <w:b/>
          <w:bCs/>
        </w:rPr>
        <w:t>DISARANKAN</w:t>
      </w:r>
      <w:r w:rsidR="00A96A84">
        <w:rPr>
          <w:b/>
          <w:bCs/>
        </w:rP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Bahasa </w:t>
      </w:r>
      <w:proofErr w:type="spellStart"/>
      <w:r>
        <w:rPr>
          <w:b/>
          <w:bCs/>
        </w:rPr>
        <w:t>Inggris</w:t>
      </w:r>
      <w:proofErr w:type="spellEnd"/>
      <w:r>
        <w:rPr>
          <w:b/>
          <w:bCs/>
        </w:rPr>
        <w:t>.</w:t>
      </w:r>
    </w:p>
    <w:p w14:paraId="0423950B" w14:textId="0A354261" w:rsidR="0090095C" w:rsidRDefault="0090095C" w:rsidP="0090095C">
      <w:proofErr w:type="spellStart"/>
      <w:proofErr w:type="gramStart"/>
      <w:r>
        <w:t>Alasannya</w:t>
      </w:r>
      <w:proofErr w:type="spellEnd"/>
      <w:r>
        <w:t xml:space="preserve"> :</w:t>
      </w:r>
      <w:proofErr w:type="gramEnd"/>
      <w:r>
        <w:br/>
        <w:t xml:space="preserve">- Model AI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peforma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Bahasa </w:t>
      </w:r>
      <w:proofErr w:type="spellStart"/>
      <w:r>
        <w:t>Inggris</w:t>
      </w:r>
      <w:proofErr w:type="spellEnd"/>
      <w:r>
        <w:br/>
        <w:t xml:space="preserve">- </w:t>
      </w:r>
      <w:proofErr w:type="spellStart"/>
      <w:r>
        <w:t>Menghindari</w:t>
      </w:r>
      <w:proofErr w:type="spellEnd"/>
      <w:r>
        <w:t xml:space="preserve"> ambiguity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teknis</w:t>
      </w:r>
      <w:proofErr w:type="spellEnd"/>
      <w:r>
        <w:br/>
        <w:t xml:space="preserve">-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dan sharing knowledge</w:t>
      </w:r>
    </w:p>
    <w:p w14:paraId="57B357D7" w14:textId="5BBA639B" w:rsidR="00A96A84" w:rsidRPr="00A96A84" w:rsidRDefault="00A96A84" w:rsidP="0090095C">
      <w:r>
        <w:rPr>
          <w:b/>
          <w:bCs/>
        </w:rPr>
        <w:t>Tetapi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Bahasa Indonesia, </w:t>
      </w:r>
      <w:proofErr w:type="spellStart"/>
      <w:r>
        <w:t>disarankan</w:t>
      </w:r>
      <w:proofErr w:type="spellEnd"/>
      <w:r>
        <w:t xml:space="preserve"> full Bahasa Indonesia </w:t>
      </w:r>
      <w:proofErr w:type="spellStart"/>
      <w:r>
        <w:t>saja</w:t>
      </w:r>
      <w:proofErr w:type="spellEnd"/>
    </w:p>
    <w:p w14:paraId="356AB849" w14:textId="63D17D8C" w:rsidR="005F78B2" w:rsidRPr="005F78B2" w:rsidRDefault="005F78B2" w:rsidP="005F78B2">
      <w:pPr>
        <w:pStyle w:val="Heading2"/>
        <w:rPr>
          <w:lang w:val="en-ID"/>
        </w:rPr>
      </w:pPr>
      <w:r>
        <w:t>1</w:t>
      </w:r>
      <w:r w:rsidR="00470C54">
        <w:t>9</w:t>
      </w:r>
      <w:r>
        <w:t xml:space="preserve">. </w:t>
      </w:r>
      <w:proofErr w:type="spellStart"/>
      <w:r w:rsidRPr="005F78B2">
        <w:rPr>
          <w:lang w:val="en-ID"/>
        </w:rPr>
        <w:t>Standar</w:t>
      </w:r>
      <w:proofErr w:type="spellEnd"/>
      <w:r w:rsidRPr="005F78B2">
        <w:rPr>
          <w:lang w:val="en-ID"/>
        </w:rPr>
        <w:t xml:space="preserve"> CLAUDE.md </w:t>
      </w:r>
      <w:r w:rsidR="00753DFF">
        <w:rPr>
          <w:lang w:val="en-ID"/>
        </w:rPr>
        <w:t xml:space="preserve">/ AGENTS.md </w:t>
      </w:r>
      <w:r w:rsidRPr="005F78B2">
        <w:rPr>
          <w:lang w:val="en-ID"/>
        </w:rPr>
        <w:t>per Division</w:t>
      </w:r>
    </w:p>
    <w:p w14:paraId="7DED5039" w14:textId="77777777" w:rsidR="005F78B2" w:rsidRPr="005F78B2" w:rsidRDefault="005F78B2" w:rsidP="005F78B2">
      <w:pPr>
        <w:rPr>
          <w:lang w:val="en-ID"/>
        </w:rPr>
      </w:pPr>
      <w:proofErr w:type="spellStart"/>
      <w:r w:rsidRPr="005F78B2">
        <w:rPr>
          <w:lang w:val="en-ID"/>
        </w:rPr>
        <w:t>Setiap</w:t>
      </w:r>
      <w:proofErr w:type="spellEnd"/>
      <w:r w:rsidRPr="005F78B2">
        <w:rPr>
          <w:lang w:val="en-ID"/>
        </w:rPr>
        <w:t xml:space="preserve"> division engineering </w:t>
      </w:r>
      <w:r w:rsidRPr="005F78B2">
        <w:rPr>
          <w:b/>
          <w:bCs/>
          <w:lang w:val="en-ID"/>
        </w:rPr>
        <w:t xml:space="preserve">WAJIB </w:t>
      </w:r>
      <w:proofErr w:type="spellStart"/>
      <w:r w:rsidRPr="005F78B2">
        <w:rPr>
          <w:b/>
          <w:bCs/>
          <w:lang w:val="en-ID"/>
        </w:rPr>
        <w:t>menyediakan</w:t>
      </w:r>
      <w:proofErr w:type="spellEnd"/>
      <w:r w:rsidRPr="005F78B2">
        <w:rPr>
          <w:b/>
          <w:bCs/>
          <w:lang w:val="en-ID"/>
        </w:rPr>
        <w:t xml:space="preserve"> file </w:t>
      </w:r>
      <w:proofErr w:type="spellStart"/>
      <w:r w:rsidRPr="005F78B2">
        <w:rPr>
          <w:b/>
          <w:bCs/>
          <w:lang w:val="en-ID"/>
        </w:rPr>
        <w:t>standar</w:t>
      </w:r>
      <w:proofErr w:type="spellEnd"/>
      <w:r w:rsidRPr="005F78B2">
        <w:rPr>
          <w:b/>
          <w:bCs/>
          <w:lang w:val="en-ID"/>
        </w:rPr>
        <w:t xml:space="preserve"> AI guidance</w:t>
      </w:r>
      <w:r w:rsidRPr="005F78B2">
        <w:rPr>
          <w:lang w:val="en-ID"/>
        </w:rPr>
        <w:t xml:space="preserve"> </w:t>
      </w:r>
      <w:proofErr w:type="spellStart"/>
      <w:r w:rsidRPr="005F78B2">
        <w:rPr>
          <w:lang w:val="en-ID"/>
        </w:rPr>
        <w:t>bernama</w:t>
      </w:r>
      <w:proofErr w:type="spellEnd"/>
      <w:r w:rsidRPr="005F78B2">
        <w:rPr>
          <w:lang w:val="en-ID"/>
        </w:rPr>
        <w:t>:</w:t>
      </w:r>
    </w:p>
    <w:p w14:paraId="142B8D5A" w14:textId="3DC35551" w:rsidR="005F78B2" w:rsidRDefault="005F78B2" w:rsidP="005F78B2">
      <w:pPr>
        <w:rPr>
          <w:lang w:val="en-ID"/>
        </w:rPr>
      </w:pPr>
      <w:r w:rsidRPr="005F78B2">
        <w:rPr>
          <w:lang w:val="en-ID"/>
        </w:rPr>
        <w:t>CLAUDE.md</w:t>
      </w:r>
      <w:r w:rsidR="00C36B80">
        <w:rPr>
          <w:lang w:val="en-ID"/>
        </w:rPr>
        <w:t xml:space="preserve"> / AGENTS.md</w:t>
      </w:r>
    </w:p>
    <w:p w14:paraId="030519E5" w14:textId="303D317E" w:rsidR="00950915" w:rsidRDefault="00AA7EDA" w:rsidP="005F78B2">
      <w:pPr>
        <w:rPr>
          <w:lang w:val="en-ID"/>
        </w:rPr>
      </w:pPr>
      <w:r w:rsidRPr="00AA7EDA">
        <w:rPr>
          <w:noProof/>
          <w:lang w:val="en-ID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3694C095" wp14:editId="77774413">
                <wp:simplePos x="0" y="0"/>
                <wp:positionH relativeFrom="column">
                  <wp:posOffset>38100</wp:posOffset>
                </wp:positionH>
                <wp:positionV relativeFrom="paragraph">
                  <wp:posOffset>867410</wp:posOffset>
                </wp:positionV>
                <wp:extent cx="5419725" cy="3419475"/>
                <wp:effectExtent l="0" t="0" r="28575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3419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4D5263" w14:textId="1EA167EA" w:rsidR="00AA7EDA" w:rsidRDefault="00AA7EDA" w:rsidP="00AA7EDA">
                            <w:r>
                              <w:t># AI Safety Gateway</w:t>
                            </w:r>
                          </w:p>
                          <w:p w14:paraId="25859A95" w14:textId="795D14AC" w:rsidR="00AA7EDA" w:rsidRDefault="00AA7EDA" w:rsidP="00AA7EDA">
                            <w:r>
                              <w:t>Before performing any task in this repository, follow this process strictly.</w:t>
                            </w:r>
                            <w:r>
                              <w:br/>
                              <w:t>1. Analyze the provided context and files first.</w:t>
                            </w:r>
                            <w:r>
                              <w:br/>
                              <w:t>2. Explain your understanding of the current system.</w:t>
                            </w:r>
                            <w:r>
                              <w:br/>
                              <w:t>3. Identify missing information if any.</w:t>
                            </w:r>
                            <w:r>
                              <w:br/>
                              <w:t>4. Propose an implementation plan.</w:t>
                            </w:r>
                            <w:r>
                              <w:br/>
                              <w:t>5. Wait for confirmation if the change affects multiple files or architecture.</w:t>
                            </w:r>
                          </w:p>
                          <w:p w14:paraId="3F9FF174" w14:textId="574441E1" w:rsidR="00AA7EDA" w:rsidRDefault="00AA7EDA" w:rsidP="00AA7EDA">
                            <w:r>
                              <w:t>Rules:</w:t>
                            </w:r>
                            <w:r>
                              <w:br/>
                              <w:t>- Do NOT assume missing information.</w:t>
                            </w:r>
                            <w:r>
                              <w:br/>
                              <w:t>- Do NOT invent APIs, functions, or structures.</w:t>
                            </w:r>
                            <w:r>
                              <w:br/>
                              <w:t>- Only use the files and context provided.</w:t>
                            </w:r>
                            <w:r>
                              <w:br/>
                              <w:t>- Do not modify files outside the requested scope.</w:t>
                            </w:r>
                            <w:r>
                              <w:br/>
                              <w:t>- If unsure, ask questions instead of guessing.</w:t>
                            </w:r>
                          </w:p>
                          <w:p w14:paraId="6720DB7F" w14:textId="4D8665A9" w:rsidR="00AA7EDA" w:rsidRDefault="00AA7EDA" w:rsidP="00AA7EDA">
                            <w:r>
                              <w:t>Confidence Rule:</w:t>
                            </w:r>
                            <w:r>
                              <w:br/>
                              <w:t>If your confidence in the solution is below 90%, explain what information is missing.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94C0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pt;margin-top:68.3pt;width:426.75pt;height:269.2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">
                <v:textbox>
                  <w:txbxContent>
                    <w:p w14:paraId="2D4D5263" w14:textId="1EA167EA" w:rsidR="00AA7EDA" w:rsidRDefault="00AA7EDA" w:rsidP="00AA7EDA">
                      <w:r>
                        <w:t># AI Safety Gateway</w:t>
                      </w:r>
                    </w:p>
                    <w:p w14:paraId="25859A95" w14:textId="795D14AC" w:rsidR="00AA7EDA" w:rsidRDefault="00AA7EDA" w:rsidP="00AA7EDA">
                      <w:r>
                        <w:t>Before performing any task in this repository, follow this process strictly.</w:t>
                      </w:r>
                      <w:r>
                        <w:br/>
                        <w:t>1. Analyze the provided context and files first.</w:t>
                      </w:r>
                      <w:r>
                        <w:br/>
                        <w:t>2. Explain your understanding of the current system.</w:t>
                      </w:r>
                      <w:r>
                        <w:br/>
                        <w:t>3. Identify missing information if any.</w:t>
                      </w:r>
                      <w:r>
                        <w:br/>
                        <w:t>4. Propose an implementation plan.</w:t>
                      </w:r>
                      <w:r>
                        <w:br/>
                        <w:t>5. Wait for confirmation if the change affects multiple files or architecture.</w:t>
                      </w:r>
                    </w:p>
                    <w:p w14:paraId="3F9FF174" w14:textId="574441E1" w:rsidR="00AA7EDA" w:rsidRDefault="00AA7EDA" w:rsidP="00AA7EDA">
                      <w:r>
                        <w:t>Rules:</w:t>
                      </w:r>
                      <w:r>
                        <w:br/>
                        <w:t>- Do NOT assume missing information.</w:t>
                      </w:r>
                      <w:r>
                        <w:br/>
                        <w:t>- Do NOT invent APIs, functions, or structures.</w:t>
                      </w:r>
                      <w:r>
                        <w:br/>
                        <w:t>- Only use the files and context provided.</w:t>
                      </w:r>
                      <w:r>
                        <w:br/>
                        <w:t>- Do not modify files outside the requested scope.</w:t>
                      </w:r>
                      <w:r>
                        <w:br/>
                        <w:t>- If unsure, ask questions instead of guessing.</w:t>
                      </w:r>
                    </w:p>
                    <w:p w14:paraId="6720DB7F" w14:textId="4D8665A9" w:rsidR="00AA7EDA" w:rsidRDefault="00AA7EDA" w:rsidP="00AA7EDA">
                      <w:r>
                        <w:t>Confidence Rule:</w:t>
                      </w:r>
                      <w:r>
                        <w:br/>
                        <w:t>If your confidence in the solution is below 90%, explain what information is missing.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950915">
        <w:rPr>
          <w:b/>
          <w:bCs/>
          <w:lang w:val="en-ID"/>
        </w:rPr>
        <w:t>Anti AI Hallucination Gateway</w:t>
      </w:r>
      <w:r w:rsidR="00652ACD">
        <w:rPr>
          <w:b/>
          <w:bCs/>
          <w:lang w:val="en-ID"/>
        </w:rPr>
        <w:t>*</w:t>
      </w:r>
      <w:r w:rsidR="00950915">
        <w:rPr>
          <w:b/>
          <w:bCs/>
          <w:lang w:val="en-ID"/>
        </w:rPr>
        <w:br/>
      </w:r>
      <w:proofErr w:type="spellStart"/>
      <w:r w:rsidR="00950915">
        <w:rPr>
          <w:lang w:val="en-ID"/>
        </w:rPr>
        <w:t>Untuk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menjaga</w:t>
      </w:r>
      <w:proofErr w:type="spellEnd"/>
      <w:r w:rsidR="00950915">
        <w:rPr>
          <w:lang w:val="en-ID"/>
        </w:rPr>
        <w:t xml:space="preserve"> agar AI </w:t>
      </w:r>
      <w:proofErr w:type="spellStart"/>
      <w:r w:rsidR="00950915">
        <w:rPr>
          <w:lang w:val="en-ID"/>
        </w:rPr>
        <w:t>tidak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lari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dari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instruksi</w:t>
      </w:r>
      <w:proofErr w:type="spellEnd"/>
      <w:r w:rsidR="00950915">
        <w:rPr>
          <w:lang w:val="en-ID"/>
        </w:rPr>
        <w:t xml:space="preserve"> dan </w:t>
      </w:r>
      <w:proofErr w:type="spellStart"/>
      <w:r w:rsidR="00950915">
        <w:rPr>
          <w:lang w:val="en-ID"/>
        </w:rPr>
        <w:t>tidak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lari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dari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informasi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dokumen</w:t>
      </w:r>
      <w:proofErr w:type="spellEnd"/>
      <w:r w:rsidR="00950915">
        <w:rPr>
          <w:lang w:val="en-ID"/>
        </w:rPr>
        <w:t xml:space="preserve"> yang </w:t>
      </w:r>
      <w:proofErr w:type="spellStart"/>
      <w:r w:rsidR="00950915">
        <w:rPr>
          <w:lang w:val="en-ID"/>
        </w:rPr>
        <w:t>telah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disediakan</w:t>
      </w:r>
      <w:proofErr w:type="spellEnd"/>
      <w:r w:rsidR="00950915">
        <w:rPr>
          <w:lang w:val="en-ID"/>
        </w:rPr>
        <w:t xml:space="preserve">, </w:t>
      </w:r>
      <w:proofErr w:type="spellStart"/>
      <w:r w:rsidR="00950915">
        <w:rPr>
          <w:lang w:val="en-ID"/>
        </w:rPr>
        <w:t>semua</w:t>
      </w:r>
      <w:proofErr w:type="spellEnd"/>
      <w:r w:rsidR="00950915">
        <w:rPr>
          <w:lang w:val="en-ID"/>
        </w:rPr>
        <w:t xml:space="preserve"> CLAUDE.md file di </w:t>
      </w:r>
      <w:r w:rsidR="00950915" w:rsidRPr="00950915">
        <w:rPr>
          <w:b/>
          <w:bCs/>
          <w:lang w:val="en-ID"/>
        </w:rPr>
        <w:t>SEMUA DIVISI</w:t>
      </w:r>
      <w:r w:rsidR="00950915">
        <w:rPr>
          <w:b/>
          <w:bCs/>
          <w:lang w:val="en-ID"/>
        </w:rPr>
        <w:t xml:space="preserve">, </w:t>
      </w:r>
      <w:proofErr w:type="spellStart"/>
      <w:r w:rsidR="00950915">
        <w:rPr>
          <w:lang w:val="en-ID"/>
        </w:rPr>
        <w:t>wajib</w:t>
      </w:r>
      <w:proofErr w:type="spellEnd"/>
      <w:r w:rsidR="00950915">
        <w:rPr>
          <w:lang w:val="en-ID"/>
        </w:rPr>
        <w:t xml:space="preserve"> </w:t>
      </w:r>
      <w:proofErr w:type="spellStart"/>
      <w:r w:rsidR="00950915">
        <w:rPr>
          <w:lang w:val="en-ID"/>
        </w:rPr>
        <w:t>menambahkan</w:t>
      </w:r>
      <w:proofErr w:type="spellEnd"/>
      <w:r w:rsidR="00950915">
        <w:rPr>
          <w:lang w:val="en-ID"/>
        </w:rPr>
        <w:t xml:space="preserve">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guardrail </w:t>
      </w:r>
      <w:proofErr w:type="spellStart"/>
      <w:r>
        <w:rPr>
          <w:lang w:val="en-ID"/>
        </w:rPr>
        <w:t>dibawah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bagian</w:t>
      </w:r>
      <w:proofErr w:type="spellEnd"/>
      <w:r>
        <w:rPr>
          <w:lang w:val="en-ID"/>
        </w:rPr>
        <w:t xml:space="preserve"> paling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file CLAUDE.md</w:t>
      </w:r>
      <w:r w:rsidR="003D65CA">
        <w:rPr>
          <w:lang w:val="en-ID"/>
        </w:rPr>
        <w:t xml:space="preserve"> / AGENTS.md</w:t>
      </w:r>
    </w:p>
    <w:p w14:paraId="3B0850BA" w14:textId="2268425D" w:rsidR="00AA7EDA" w:rsidRDefault="00AA7EDA" w:rsidP="005F78B2">
      <w:pPr>
        <w:rPr>
          <w:lang w:val="en-ID"/>
        </w:rPr>
      </w:pPr>
    </w:p>
    <w:p w14:paraId="255D4001" w14:textId="77777777" w:rsidR="00955527" w:rsidRDefault="00955527" w:rsidP="005F78B2">
      <w:pPr>
        <w:rPr>
          <w:lang w:val="en-ID"/>
        </w:rPr>
      </w:pPr>
    </w:p>
    <w:p w14:paraId="47738888" w14:textId="77777777" w:rsidR="00955527" w:rsidRPr="00950915" w:rsidRDefault="00955527" w:rsidP="005F78B2">
      <w:pPr>
        <w:rPr>
          <w:lang w:val="en-ID"/>
        </w:rPr>
      </w:pPr>
    </w:p>
    <w:p w14:paraId="65DA65DF" w14:textId="77777777" w:rsidR="005F78B2" w:rsidRPr="005F78B2" w:rsidRDefault="005F78B2" w:rsidP="005F78B2">
      <w:pPr>
        <w:rPr>
          <w:lang w:val="en-ID"/>
        </w:rPr>
      </w:pPr>
      <w:r w:rsidRPr="005F78B2">
        <w:rPr>
          <w:lang w:val="en-ID"/>
        </w:rPr>
        <w:lastRenderedPageBreak/>
        <w:t xml:space="preserve">File </w:t>
      </w:r>
      <w:proofErr w:type="spellStart"/>
      <w:r w:rsidRPr="005F78B2">
        <w:rPr>
          <w:lang w:val="en-ID"/>
        </w:rPr>
        <w:t>ini</w:t>
      </w:r>
      <w:proofErr w:type="spellEnd"/>
      <w:r w:rsidRPr="005F78B2">
        <w:rPr>
          <w:lang w:val="en-ID"/>
        </w:rPr>
        <w:t xml:space="preserve"> </w:t>
      </w:r>
      <w:proofErr w:type="spellStart"/>
      <w:r w:rsidRPr="005F78B2">
        <w:rPr>
          <w:lang w:val="en-ID"/>
        </w:rPr>
        <w:t>berisi</w:t>
      </w:r>
      <w:proofErr w:type="spellEnd"/>
      <w:r w:rsidRPr="005F78B2">
        <w:rPr>
          <w:lang w:val="en-ID"/>
        </w:rPr>
        <w:t xml:space="preserve"> </w:t>
      </w:r>
      <w:proofErr w:type="spellStart"/>
      <w:r w:rsidRPr="005F78B2">
        <w:rPr>
          <w:lang w:val="en-ID"/>
        </w:rPr>
        <w:t>aturan</w:t>
      </w:r>
      <w:proofErr w:type="spellEnd"/>
      <w:r w:rsidRPr="005F78B2">
        <w:rPr>
          <w:lang w:val="en-ID"/>
        </w:rPr>
        <w:t xml:space="preserve"> coding </w:t>
      </w:r>
      <w:proofErr w:type="spellStart"/>
      <w:r w:rsidRPr="005F78B2">
        <w:rPr>
          <w:lang w:val="en-ID"/>
        </w:rPr>
        <w:t>khusus</w:t>
      </w:r>
      <w:proofErr w:type="spellEnd"/>
      <w:r w:rsidRPr="005F78B2">
        <w:rPr>
          <w:lang w:val="en-ID"/>
        </w:rPr>
        <w:t xml:space="preserve"> </w:t>
      </w:r>
      <w:proofErr w:type="spellStart"/>
      <w:r w:rsidRPr="005F78B2">
        <w:rPr>
          <w:lang w:val="en-ID"/>
        </w:rPr>
        <w:t>untuk</w:t>
      </w:r>
      <w:proofErr w:type="spellEnd"/>
      <w:r w:rsidRPr="005F78B2">
        <w:rPr>
          <w:lang w:val="en-ID"/>
        </w:rPr>
        <w:t xml:space="preserve"> stack masing-masing</w:t>
      </w:r>
    </w:p>
    <w:p w14:paraId="7AE4C51C" w14:textId="19A93F80" w:rsidR="005F78B2" w:rsidRDefault="005F78B2" w:rsidP="0090095C">
      <w:pPr>
        <w:rPr>
          <w:b/>
          <w:bCs/>
        </w:rPr>
      </w:pPr>
      <w:r>
        <w:rPr>
          <w:b/>
          <w:bCs/>
        </w:rPr>
        <w:t>Laravel</w:t>
      </w:r>
    </w:p>
    <w:p w14:paraId="4AA6C719" w14:textId="5FB6F993" w:rsidR="005F78B2" w:rsidRDefault="005F78B2" w:rsidP="0090095C">
      <w:pPr>
        <w:rPr>
          <w:b/>
          <w:bCs/>
        </w:rPr>
      </w:pPr>
      <w:r>
        <w:rPr>
          <w:b/>
          <w:bCs/>
        </w:rPr>
        <w:t>Golang</w:t>
      </w:r>
    </w:p>
    <w:p w14:paraId="294FC70F" w14:textId="23A1C25C" w:rsidR="005F78B2" w:rsidRDefault="005F78B2" w:rsidP="0090095C">
      <w:pPr>
        <w:rPr>
          <w:b/>
          <w:bCs/>
        </w:rPr>
      </w:pPr>
      <w:r>
        <w:rPr>
          <w:b/>
          <w:bCs/>
        </w:rPr>
        <w:t>Frontend (Next JS / Vue JS)</w:t>
      </w:r>
    </w:p>
    <w:p w14:paraId="099C42C3" w14:textId="3EA1AB43" w:rsidR="005F78B2" w:rsidRDefault="005F78B2" w:rsidP="0090095C">
      <w:pPr>
        <w:rPr>
          <w:b/>
          <w:bCs/>
        </w:rPr>
      </w:pPr>
      <w:r>
        <w:rPr>
          <w:b/>
          <w:bCs/>
        </w:rPr>
        <w:t>Kotlin</w:t>
      </w:r>
      <w:r w:rsidR="00095037">
        <w:rPr>
          <w:b/>
          <w:bCs/>
        </w:rPr>
        <w:t xml:space="preserve"> / Android</w:t>
      </w:r>
    </w:p>
    <w:p w14:paraId="3D3B70CA" w14:textId="255AB919" w:rsidR="005F78B2" w:rsidRDefault="005F78B2" w:rsidP="0090095C">
      <w:pPr>
        <w:rPr>
          <w:b/>
          <w:bCs/>
        </w:rPr>
      </w:pPr>
      <w:r>
        <w:rPr>
          <w:b/>
          <w:bCs/>
        </w:rPr>
        <w:t>Xcode (iOS)</w:t>
      </w:r>
    </w:p>
    <w:p w14:paraId="3B7B1536" w14:textId="7211E89F" w:rsidR="005F78B2" w:rsidRDefault="005F78B2" w:rsidP="0090095C">
      <w:pPr>
        <w:rPr>
          <w:b/>
          <w:bCs/>
        </w:rPr>
      </w:pPr>
      <w:r>
        <w:rPr>
          <w:b/>
          <w:bCs/>
        </w:rPr>
        <w:t>Odoo</w:t>
      </w:r>
    </w:p>
    <w:p w14:paraId="434434C9" w14:textId="0AFF192E" w:rsidR="00C80421" w:rsidRPr="00C80421" w:rsidRDefault="00C80421" w:rsidP="00C80421">
      <w:pPr>
        <w:rPr>
          <w:lang w:val="en-ID"/>
        </w:rPr>
      </w:pPr>
      <w:r w:rsidRPr="00C80421">
        <w:rPr>
          <w:lang w:val="en-ID"/>
        </w:rPr>
        <w:t xml:space="preserve">AI </w:t>
      </w:r>
      <w:r w:rsidRPr="00C80421">
        <w:rPr>
          <w:b/>
          <w:bCs/>
          <w:lang w:val="en-ID"/>
        </w:rPr>
        <w:t xml:space="preserve">WAJIB </w:t>
      </w:r>
      <w:proofErr w:type="spellStart"/>
      <w:r w:rsidRPr="00C80421">
        <w:rPr>
          <w:b/>
          <w:bCs/>
          <w:lang w:val="en-ID"/>
        </w:rPr>
        <w:t>membaca</w:t>
      </w:r>
      <w:proofErr w:type="spellEnd"/>
      <w:r w:rsidRPr="00C80421">
        <w:rPr>
          <w:b/>
          <w:bCs/>
          <w:lang w:val="en-ID"/>
        </w:rPr>
        <w:t xml:space="preserve"> file CLAUDE.md</w:t>
      </w:r>
      <w:r w:rsidR="00284005">
        <w:rPr>
          <w:b/>
          <w:bCs/>
          <w:lang w:val="en-ID"/>
        </w:rPr>
        <w:t xml:space="preserve"> / AGENTS.md</w:t>
      </w:r>
      <w:r w:rsidRPr="00C80421">
        <w:rPr>
          <w:b/>
          <w:bCs/>
          <w:lang w:val="en-ID"/>
        </w:rPr>
        <w:t xml:space="preserve"> </w:t>
      </w:r>
      <w:proofErr w:type="spellStart"/>
      <w:r w:rsidRPr="00C80421">
        <w:rPr>
          <w:b/>
          <w:bCs/>
          <w:lang w:val="en-ID"/>
        </w:rPr>
        <w:t>terlebih</w:t>
      </w:r>
      <w:proofErr w:type="spellEnd"/>
      <w:r w:rsidRPr="00C80421">
        <w:rPr>
          <w:b/>
          <w:bCs/>
          <w:lang w:val="en-ID"/>
        </w:rPr>
        <w:t xml:space="preserve"> </w:t>
      </w:r>
      <w:proofErr w:type="spellStart"/>
      <w:r w:rsidRPr="00C80421">
        <w:rPr>
          <w:b/>
          <w:bCs/>
          <w:lang w:val="en-ID"/>
        </w:rPr>
        <w:t>dahulu</w:t>
      </w:r>
      <w:proofErr w:type="spellEnd"/>
      <w:r w:rsidRPr="00C80421">
        <w:rPr>
          <w:b/>
          <w:bCs/>
          <w:lang w:val="en-ID"/>
        </w:rPr>
        <w:t xml:space="preserve"> </w:t>
      </w:r>
      <w:proofErr w:type="spellStart"/>
      <w:r w:rsidRPr="00C80421">
        <w:rPr>
          <w:b/>
          <w:bCs/>
          <w:lang w:val="en-ID"/>
        </w:rPr>
        <w:t>sebelum</w:t>
      </w:r>
      <w:proofErr w:type="spellEnd"/>
      <w:r w:rsidRPr="00C80421">
        <w:rPr>
          <w:b/>
          <w:bCs/>
          <w:lang w:val="en-ID"/>
        </w:rPr>
        <w:t xml:space="preserve"> </w:t>
      </w:r>
      <w:proofErr w:type="spellStart"/>
      <w:r w:rsidRPr="00C80421">
        <w:rPr>
          <w:b/>
          <w:bCs/>
          <w:lang w:val="en-ID"/>
        </w:rPr>
        <w:t>implementasi</w:t>
      </w:r>
      <w:proofErr w:type="spellEnd"/>
      <w:r w:rsidRPr="00C80421">
        <w:rPr>
          <w:b/>
          <w:bCs/>
          <w:lang w:val="en-ID"/>
        </w:rPr>
        <w:t xml:space="preserve"> </w:t>
      </w:r>
      <w:proofErr w:type="spellStart"/>
      <w:r w:rsidRPr="00C80421">
        <w:rPr>
          <w:b/>
          <w:bCs/>
          <w:lang w:val="en-ID"/>
        </w:rPr>
        <w:t>kode</w:t>
      </w:r>
      <w:proofErr w:type="spellEnd"/>
      <w:r w:rsidRPr="00C80421">
        <w:rPr>
          <w:b/>
          <w:bCs/>
          <w:lang w:val="en-ID"/>
        </w:rPr>
        <w:t>.</w:t>
      </w:r>
    </w:p>
    <w:p w14:paraId="2AA9CA94" w14:textId="77777777" w:rsidR="00C80421" w:rsidRDefault="00C80421" w:rsidP="00C80421">
      <w:pPr>
        <w:rPr>
          <w:lang w:val="en-ID"/>
        </w:rPr>
      </w:pPr>
      <w:r w:rsidRPr="00C80421">
        <w:rPr>
          <w:lang w:val="en-ID"/>
        </w:rPr>
        <w:t xml:space="preserve">Ini </w:t>
      </w:r>
      <w:proofErr w:type="spellStart"/>
      <w:r w:rsidRPr="00C80421">
        <w:rPr>
          <w:lang w:val="en-ID"/>
        </w:rPr>
        <w:t>bertujuan</w:t>
      </w:r>
      <w:proofErr w:type="spellEnd"/>
      <w:r w:rsidRPr="00C80421">
        <w:rPr>
          <w:lang w:val="en-ID"/>
        </w:rPr>
        <w:t xml:space="preserve"> agar AI </w:t>
      </w:r>
      <w:proofErr w:type="spellStart"/>
      <w:r w:rsidRPr="00C80421">
        <w:rPr>
          <w:lang w:val="en-ID"/>
        </w:rPr>
        <w:t>mengikuti</w:t>
      </w:r>
      <w:proofErr w:type="spellEnd"/>
      <w:r w:rsidRPr="00C80421">
        <w:rPr>
          <w:lang w:val="en-ID"/>
        </w:rPr>
        <w:t xml:space="preserve"> </w:t>
      </w:r>
      <w:r w:rsidRPr="00C80421">
        <w:rPr>
          <w:b/>
          <w:bCs/>
          <w:lang w:val="en-ID"/>
        </w:rPr>
        <w:t xml:space="preserve">coding culture </w:t>
      </w:r>
      <w:proofErr w:type="spellStart"/>
      <w:r w:rsidRPr="00C80421">
        <w:rPr>
          <w:b/>
          <w:bCs/>
          <w:lang w:val="en-ID"/>
        </w:rPr>
        <w:t>perusahaan</w:t>
      </w:r>
      <w:proofErr w:type="spellEnd"/>
      <w:r w:rsidRPr="00C80421">
        <w:rPr>
          <w:lang w:val="en-ID"/>
        </w:rPr>
        <w:t xml:space="preserve">, </w:t>
      </w:r>
      <w:proofErr w:type="spellStart"/>
      <w:r w:rsidRPr="00C80421">
        <w:rPr>
          <w:lang w:val="en-ID"/>
        </w:rPr>
        <w:t>bukan</w:t>
      </w:r>
      <w:proofErr w:type="spellEnd"/>
      <w:r w:rsidRPr="00C80421">
        <w:rPr>
          <w:lang w:val="en-ID"/>
        </w:rPr>
        <w:t xml:space="preserve"> </w:t>
      </w:r>
      <w:proofErr w:type="spellStart"/>
      <w:r w:rsidRPr="00C80421">
        <w:rPr>
          <w:lang w:val="en-ID"/>
        </w:rPr>
        <w:t>standar</w:t>
      </w:r>
      <w:proofErr w:type="spellEnd"/>
      <w:r w:rsidRPr="00C80421">
        <w:rPr>
          <w:lang w:val="en-ID"/>
        </w:rPr>
        <w:t xml:space="preserve"> </w:t>
      </w:r>
      <w:proofErr w:type="spellStart"/>
      <w:r w:rsidRPr="00C80421">
        <w:rPr>
          <w:lang w:val="en-ID"/>
        </w:rPr>
        <w:t>generik</w:t>
      </w:r>
      <w:proofErr w:type="spellEnd"/>
      <w:r w:rsidRPr="00C80421">
        <w:rPr>
          <w:lang w:val="en-ID"/>
        </w:rPr>
        <w:t xml:space="preserve"> internet.</w:t>
      </w:r>
    </w:p>
    <w:p w14:paraId="10B4A173" w14:textId="6D33C045" w:rsidR="00011D98" w:rsidRDefault="00011D98" w:rsidP="00C80421">
      <w:pPr>
        <w:rPr>
          <w:lang w:val="en-ID"/>
        </w:rPr>
      </w:pPr>
      <w:proofErr w:type="spellStart"/>
      <w:r>
        <w:rPr>
          <w:lang w:val="en-ID"/>
        </w:rPr>
        <w:t>Beberapa</w:t>
      </w:r>
      <w:proofErr w:type="spellEnd"/>
      <w:r>
        <w:rPr>
          <w:lang w:val="en-ID"/>
        </w:rPr>
        <w:t xml:space="preserve"> point </w:t>
      </w:r>
      <w:proofErr w:type="spellStart"/>
      <w:r>
        <w:rPr>
          <w:b/>
          <w:bCs/>
          <w:lang w:val="en-ID"/>
        </w:rPr>
        <w:t>wajib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harus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ada</w:t>
      </w:r>
      <w:proofErr w:type="spellEnd"/>
      <w:r>
        <w:rPr>
          <w:lang w:val="en-ID"/>
        </w:rPr>
        <w:t xml:space="preserve"> pada file </w:t>
      </w:r>
      <w:proofErr w:type="spellStart"/>
      <w:r>
        <w:rPr>
          <w:lang w:val="en-ID"/>
        </w:rPr>
        <w:t>tersebut</w:t>
      </w:r>
      <w:proofErr w:type="spellEnd"/>
      <w:r>
        <w:rPr>
          <w:lang w:val="en-ID"/>
        </w:rPr>
        <w:br/>
        <w:t>1. Tech stack</w:t>
      </w:r>
      <w:r>
        <w:rPr>
          <w:lang w:val="en-ID"/>
        </w:rPr>
        <w:br/>
        <w:t>2. Project overview</w:t>
      </w:r>
      <w:r>
        <w:rPr>
          <w:lang w:val="en-ID"/>
        </w:rPr>
        <w:br/>
        <w:t>3. Code Convention</w:t>
      </w:r>
      <w:r>
        <w:rPr>
          <w:lang w:val="en-ID"/>
        </w:rPr>
        <w:br/>
        <w:t>4. Workflow (rule pada point 15)</w:t>
      </w:r>
      <w:r>
        <w:rPr>
          <w:lang w:val="en-ID"/>
        </w:rPr>
        <w:br/>
        <w:t xml:space="preserve">5. Project &amp; </w:t>
      </w:r>
      <w:proofErr w:type="spellStart"/>
      <w:r>
        <w:rPr>
          <w:lang w:val="en-ID"/>
        </w:rPr>
        <w:t>Documention</w:t>
      </w:r>
      <w:proofErr w:type="spellEnd"/>
      <w:r>
        <w:rPr>
          <w:lang w:val="en-ID"/>
        </w:rPr>
        <w:t xml:space="preserve"> structure</w:t>
      </w:r>
    </w:p>
    <w:p w14:paraId="23B2913A" w14:textId="426E7F87" w:rsidR="00DF59AD" w:rsidRDefault="00DF59AD" w:rsidP="00C80421">
      <w:pPr>
        <w:rPr>
          <w:lang w:val="en-ID"/>
        </w:rPr>
      </w:pPr>
      <w:r>
        <w:rPr>
          <w:lang w:val="en-ID"/>
        </w:rPr>
        <w:t xml:space="preserve">Point 1 – 3 </w:t>
      </w:r>
      <w:proofErr w:type="spellStart"/>
      <w:r>
        <w:rPr>
          <w:lang w:val="en-ID"/>
        </w:rPr>
        <w:t>biasanya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di-generate oleh AI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menjalakan</w:t>
      </w:r>
      <w:proofErr w:type="spellEnd"/>
      <w:r>
        <w:rPr>
          <w:lang w:val="en-ID"/>
        </w:rPr>
        <w:t xml:space="preserve"> /</w:t>
      </w:r>
      <w:proofErr w:type="spellStart"/>
      <w:r>
        <w:rPr>
          <w:lang w:val="en-ID"/>
        </w:rPr>
        <w:t>init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pertama</w:t>
      </w:r>
      <w:proofErr w:type="spellEnd"/>
      <w:r>
        <w:rPr>
          <w:lang w:val="en-ID"/>
        </w:rPr>
        <w:t xml:space="preserve"> kali, </w:t>
      </w:r>
      <w:proofErr w:type="spellStart"/>
      <w:r>
        <w:rPr>
          <w:lang w:val="en-ID"/>
        </w:rPr>
        <w:t>tambahkan</w:t>
      </w:r>
      <w:proofErr w:type="spellEnd"/>
      <w:r>
        <w:rPr>
          <w:lang w:val="en-ID"/>
        </w:rPr>
        <w:t xml:space="preserve"> point 4 dan 5 </w:t>
      </w:r>
      <w:proofErr w:type="spellStart"/>
      <w:r>
        <w:rPr>
          <w:lang w:val="en-ID"/>
        </w:rPr>
        <w:t>secara</w:t>
      </w:r>
      <w:proofErr w:type="spellEnd"/>
      <w:r>
        <w:rPr>
          <w:lang w:val="en-ID"/>
        </w:rPr>
        <w:t xml:space="preserve"> manual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via AI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membaca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struktur</w:t>
      </w:r>
      <w:proofErr w:type="spellEnd"/>
    </w:p>
    <w:p w14:paraId="4B5DEF76" w14:textId="0FA43F83" w:rsidR="00DF59AD" w:rsidRDefault="00DF59AD" w:rsidP="00C80421">
      <w:pPr>
        <w:rPr>
          <w:lang w:val="en-ID"/>
        </w:rPr>
      </w:pPr>
      <w:proofErr w:type="spellStart"/>
      <w:r>
        <w:rPr>
          <w:lang w:val="en-ID"/>
        </w:rPr>
        <w:t>Contoh</w:t>
      </w:r>
      <w:proofErr w:type="spellEnd"/>
      <w:r>
        <w:rPr>
          <w:lang w:val="en-ID"/>
        </w:rPr>
        <w:t xml:space="preserve"> rule point </w:t>
      </w:r>
      <w:proofErr w:type="gramStart"/>
      <w:r>
        <w:rPr>
          <w:lang w:val="en-ID"/>
        </w:rPr>
        <w:t>4 :</w:t>
      </w:r>
      <w:proofErr w:type="gramEnd"/>
    </w:p>
    <w:p w14:paraId="700D2439" w14:textId="454BCE86" w:rsidR="00DF59AD" w:rsidRDefault="00DF59AD" w:rsidP="00C80421">
      <w:pPr>
        <w:rPr>
          <w:lang w:val="en-ID"/>
        </w:rPr>
      </w:pPr>
    </w:p>
    <w:p w14:paraId="2631FFB8" w14:textId="7952A02A" w:rsidR="00DF59AD" w:rsidRDefault="00DF59AD" w:rsidP="00C80421">
      <w:pPr>
        <w:rPr>
          <w:lang w:val="en-ID"/>
        </w:rPr>
      </w:pPr>
    </w:p>
    <w:p w14:paraId="1A32E8CE" w14:textId="43D61128" w:rsidR="00DF59AD" w:rsidRDefault="00DF59AD" w:rsidP="00C80421">
      <w:pPr>
        <w:rPr>
          <w:lang w:val="en-ID"/>
        </w:rPr>
      </w:pPr>
    </w:p>
    <w:p w14:paraId="3345E4CD" w14:textId="54A2B968" w:rsidR="00DF59AD" w:rsidRDefault="00DF59AD" w:rsidP="00C80421">
      <w:pPr>
        <w:rPr>
          <w:lang w:val="en-ID"/>
        </w:rPr>
      </w:pPr>
    </w:p>
    <w:p w14:paraId="6790AAF5" w14:textId="305C1CA8" w:rsidR="00DF59AD" w:rsidRDefault="00DF59AD" w:rsidP="00C80421">
      <w:pPr>
        <w:rPr>
          <w:lang w:val="en-ID"/>
        </w:rPr>
      </w:pPr>
    </w:p>
    <w:p w14:paraId="504644DC" w14:textId="75C5D499" w:rsidR="00DF59AD" w:rsidRDefault="00DF59AD" w:rsidP="00C80421">
      <w:pPr>
        <w:rPr>
          <w:lang w:val="en-ID"/>
        </w:rPr>
      </w:pPr>
    </w:p>
    <w:p w14:paraId="69A7AD5B" w14:textId="5D76382D" w:rsidR="00DF59AD" w:rsidRDefault="00DF59AD" w:rsidP="00C80421">
      <w:pPr>
        <w:rPr>
          <w:lang w:val="en-ID"/>
        </w:rPr>
      </w:pPr>
    </w:p>
    <w:p w14:paraId="3941F46D" w14:textId="7D2E177D" w:rsidR="00DF59AD" w:rsidRDefault="00DF59AD" w:rsidP="00C80421">
      <w:pPr>
        <w:rPr>
          <w:lang w:val="en-ID"/>
        </w:rPr>
      </w:pPr>
    </w:p>
    <w:p w14:paraId="7D58ED71" w14:textId="19398137" w:rsidR="00DF59AD" w:rsidRDefault="00DF59AD" w:rsidP="00C80421">
      <w:pPr>
        <w:rPr>
          <w:lang w:val="en-ID"/>
        </w:rPr>
      </w:pPr>
    </w:p>
    <w:p w14:paraId="480B1C17" w14:textId="11F29A19" w:rsidR="00DF59AD" w:rsidRDefault="00DF59AD" w:rsidP="00C80421">
      <w:pPr>
        <w:rPr>
          <w:lang w:val="en-ID"/>
        </w:rPr>
      </w:pPr>
    </w:p>
    <w:p w14:paraId="580E4038" w14:textId="3C4D9726" w:rsidR="00DF59AD" w:rsidRDefault="00DF59AD" w:rsidP="00C80421">
      <w:pPr>
        <w:rPr>
          <w:lang w:val="en-ID"/>
        </w:rPr>
      </w:pPr>
    </w:p>
    <w:p w14:paraId="0172829F" w14:textId="083EB3BD" w:rsidR="00DF59AD" w:rsidRPr="00011D98" w:rsidRDefault="002C0897" w:rsidP="00C80421">
      <w:pPr>
        <w:rPr>
          <w:lang w:val="en-ID"/>
        </w:rPr>
      </w:pPr>
      <w:r w:rsidRPr="00DF59AD">
        <w:rPr>
          <w:noProof/>
          <w:lang w:val="en-ID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A551EA" wp14:editId="66A50C16">
                <wp:simplePos x="0" y="0"/>
                <wp:positionH relativeFrom="column">
                  <wp:posOffset>0</wp:posOffset>
                </wp:positionH>
                <wp:positionV relativeFrom="paragraph">
                  <wp:posOffset>-502920</wp:posOffset>
                </wp:positionV>
                <wp:extent cx="5135880" cy="8001000"/>
                <wp:effectExtent l="0" t="0" r="26670" b="19050"/>
                <wp:wrapTopAndBottom/>
                <wp:docPr id="2268415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5880" cy="8001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09BCAB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b/>
                                <w:bCs/>
                                <w:lang w:val="en-ID"/>
                              </w:rPr>
                              <w:t>## Development Workflow</w:t>
                            </w:r>
                          </w:p>
                          <w:p w14:paraId="0D97BABA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Phase-based development tracked in `docs/planning/`. Each phase is planned, executed, verified, and tested before moving to the next.</w:t>
                            </w:r>
                          </w:p>
                          <w:p w14:paraId="10E31EF1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b/>
                                <w:bCs/>
                                <w:lang w:val="en-ID"/>
                              </w:rPr>
                              <w:t>### Workflow</w:t>
                            </w:r>
                          </w:p>
                          <w:p w14:paraId="7426C992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```</w:t>
                            </w:r>
                          </w:p>
                          <w:p w14:paraId="0F0FC936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PHASE PLANNING</w:t>
                            </w:r>
                          </w:p>
                          <w:p w14:paraId="6BA6CC58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1. Review todo.md / roadmap.md</w:t>
                            </w:r>
                          </w:p>
                          <w:p w14:paraId="78FA40DB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2. Discuss phase requirements with user</w:t>
                            </w:r>
                          </w:p>
                          <w:p w14:paraId="3396F92F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3. Create phase-XX-name folder</w:t>
                            </w:r>
                          </w:p>
                          <w:p w14:paraId="41E26201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4. Write plan.md (step-by-step implementation)</w:t>
                            </w:r>
                          </w:p>
                          <w:p w14:paraId="24D6A9B7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5. Write verification.md (testing checklist)</w:t>
                            </w:r>
                          </w:p>
                          <w:p w14:paraId="5A3993CA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6. Write human-uat.md (manual testing scenarios)</w:t>
                            </w:r>
                          </w:p>
                          <w:p w14:paraId="6DE7A311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IMPLEMENTATION</w:t>
                            </w:r>
                          </w:p>
                          <w:p w14:paraId="6A67B896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7. Execute plan.md steps ONE AT A TIME:</w:t>
                            </w:r>
                          </w:p>
                          <w:p w14:paraId="2821449C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   a. Do one step fully</w:t>
                            </w:r>
                          </w:p>
                          <w:p w14:paraId="1F51E0A7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   b. Mark step [x] complete in plan.md</w:t>
                            </w:r>
                          </w:p>
                          <w:p w14:paraId="23242130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   c. STOP — wait for user confirmation before next step</w:t>
                            </w:r>
                          </w:p>
                          <w:p w14:paraId="4CF046A5" w14:textId="5A6CAB52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8. Update summary.md with progress</w:t>
                            </w:r>
                          </w:p>
                          <w:p w14:paraId="38D31962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VERIFICATION &amp; TESTING</w:t>
                            </w:r>
                          </w:p>
                          <w:p w14:paraId="15819E98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9. Run verification.md checklist</w:t>
                            </w:r>
                          </w:p>
                          <w:p w14:paraId="28ADE677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10. Run human-uat.md scenarios</w:t>
                            </w:r>
                          </w:p>
                          <w:p w14:paraId="326F3461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11. Fix issues found</w:t>
                            </w:r>
                          </w:p>
                          <w:p w14:paraId="01C7CEB2" w14:textId="15F55BA8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12. User approval</w:t>
                            </w:r>
                          </w:p>
                          <w:p w14:paraId="69512581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PHASE COMPLETE</w:t>
                            </w:r>
                          </w:p>
                          <w:p w14:paraId="6918B176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13. Update summary.md (phase completed)</w:t>
                            </w:r>
                          </w:p>
                          <w:p w14:paraId="735CE66A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14. Create COMPLETE.md as the phase summary</w:t>
                            </w:r>
                          </w:p>
                          <w:p w14:paraId="4E005596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  15. Move to next phase</w:t>
                            </w:r>
                          </w:p>
                          <w:p w14:paraId="7DE036AD" w14:textId="77777777" w:rsidR="00DF59AD" w:rsidRPr="00DF59AD" w:rsidRDefault="00DF59AD" w:rsidP="00DF59AD">
                            <w:pPr>
                              <w:spacing w:line="240" w:lineRule="auto"/>
                              <w:rPr>
                                <w:lang w:val="en-ID"/>
                              </w:rPr>
                            </w:pPr>
                            <w:r w:rsidRPr="00DF59AD">
                              <w:rPr>
                                <w:lang w:val="en-ID"/>
                              </w:rPr>
                              <w:t>```</w:t>
                            </w:r>
                          </w:p>
                          <w:p w14:paraId="1D9E8D3A" w14:textId="77777777" w:rsidR="00DF59AD" w:rsidRDefault="00DF59AD" w:rsidP="00DF59AD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551EA" id="_x0000_s1027" type="#_x0000_t202" style="position:absolute;margin-left:0;margin-top:-39.6pt;width:404.4pt;height:6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">
                <v:textbox>
                  <w:txbxContent>
                    <w:p w14:paraId="2109BCAB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b/>
                          <w:bCs/>
                          <w:lang w:val="en-ID"/>
                        </w:rPr>
                        <w:t>## Development Workflow</w:t>
                      </w:r>
                    </w:p>
                    <w:p w14:paraId="0D97BABA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Phase-based development tracked in `docs/planning/`. Each phase is planned, executed, verified, and tested before moving to the next.</w:t>
                      </w:r>
                    </w:p>
                    <w:p w14:paraId="10E31EF1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b/>
                          <w:bCs/>
                          <w:lang w:val="en-ID"/>
                        </w:rPr>
                        <w:t>### Workflow</w:t>
                      </w:r>
                    </w:p>
                    <w:p w14:paraId="7426C992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```</w:t>
                      </w:r>
                    </w:p>
                    <w:p w14:paraId="0F0FC936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PHASE PLANNING</w:t>
                      </w:r>
                    </w:p>
                    <w:p w14:paraId="6BA6CC58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1. Review todo.md / roadmap.md</w:t>
                      </w:r>
                    </w:p>
                    <w:p w14:paraId="78FA40DB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2. Discuss phase requirements with user</w:t>
                      </w:r>
                    </w:p>
                    <w:p w14:paraId="3396F92F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3. Create phase-XX-name folder</w:t>
                      </w:r>
                    </w:p>
                    <w:p w14:paraId="41E26201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4. Write plan.md (step-by-step implementation)</w:t>
                      </w:r>
                    </w:p>
                    <w:p w14:paraId="24D6A9B7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5. Write verification.md (testing checklist)</w:t>
                      </w:r>
                    </w:p>
                    <w:p w14:paraId="5A3993CA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6. Write human-uat.md (manual testing scenarios)</w:t>
                      </w:r>
                    </w:p>
                    <w:p w14:paraId="6DE7A311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IMPLEMENTATION</w:t>
                      </w:r>
                    </w:p>
                    <w:p w14:paraId="6A67B896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7. Execute plan.md steps ONE AT A TIME:</w:t>
                      </w:r>
                    </w:p>
                    <w:p w14:paraId="2821449C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   a. Do one step fully</w:t>
                      </w:r>
                    </w:p>
                    <w:p w14:paraId="1F51E0A7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   b. Mark step [x] complete in plan.md</w:t>
                      </w:r>
                    </w:p>
                    <w:p w14:paraId="23242130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   c. STOP — wait for user confirmation before next step</w:t>
                      </w:r>
                    </w:p>
                    <w:p w14:paraId="4CF046A5" w14:textId="5A6CAB52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8. Update summary.md with progress</w:t>
                      </w:r>
                    </w:p>
                    <w:p w14:paraId="38D31962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VERIFICATION &amp; TESTING</w:t>
                      </w:r>
                    </w:p>
                    <w:p w14:paraId="15819E98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9. Run verification.md checklist</w:t>
                      </w:r>
                    </w:p>
                    <w:p w14:paraId="28ADE677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10. Run human-uat.md scenarios</w:t>
                      </w:r>
                    </w:p>
                    <w:p w14:paraId="326F3461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11. Fix issues found</w:t>
                      </w:r>
                    </w:p>
                    <w:p w14:paraId="01C7CEB2" w14:textId="15F55BA8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12. User approval</w:t>
                      </w:r>
                    </w:p>
                    <w:p w14:paraId="69512581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PHASE COMPLETE</w:t>
                      </w:r>
                    </w:p>
                    <w:p w14:paraId="6918B176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13. Update summary.md (phase completed)</w:t>
                      </w:r>
                    </w:p>
                    <w:p w14:paraId="735CE66A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14. Create COMPLETE.md as the phase summary</w:t>
                      </w:r>
                    </w:p>
                    <w:p w14:paraId="4E005596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  15. Move to next phase</w:t>
                      </w:r>
                    </w:p>
                    <w:p w14:paraId="7DE036AD" w14:textId="77777777" w:rsidR="00DF59AD" w:rsidRPr="00DF59AD" w:rsidRDefault="00DF59AD" w:rsidP="00DF59AD">
                      <w:pPr>
                        <w:spacing w:line="240" w:lineRule="auto"/>
                        <w:rPr>
                          <w:lang w:val="en-ID"/>
                        </w:rPr>
                      </w:pPr>
                      <w:r w:rsidRPr="00DF59AD">
                        <w:rPr>
                          <w:lang w:val="en-ID"/>
                        </w:rPr>
                        <w:t>```</w:t>
                      </w:r>
                    </w:p>
                    <w:p w14:paraId="1D9E8D3A" w14:textId="77777777" w:rsidR="00DF59AD" w:rsidRDefault="00DF59AD" w:rsidP="00DF59AD">
                      <w:pPr>
                        <w:spacing w:line="240" w:lineRule="auto"/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47CC3A9" w14:textId="33629D10" w:rsidR="00BD6F60" w:rsidRPr="005F78B2" w:rsidRDefault="00470C54" w:rsidP="00BD6F60">
      <w:pPr>
        <w:pStyle w:val="Heading2"/>
        <w:rPr>
          <w:lang w:val="en-ID"/>
        </w:rPr>
      </w:pPr>
      <w:r>
        <w:lastRenderedPageBreak/>
        <w:t>20</w:t>
      </w:r>
      <w:r w:rsidR="00BD6F60">
        <w:t xml:space="preserve">. </w:t>
      </w:r>
      <w:r w:rsidR="00BD6F60">
        <w:rPr>
          <w:lang w:val="en-ID"/>
        </w:rPr>
        <w:t xml:space="preserve">API / Secret Key </w:t>
      </w:r>
      <w:proofErr w:type="spellStart"/>
      <w:r w:rsidR="00BD6F60">
        <w:rPr>
          <w:lang w:val="en-ID"/>
        </w:rPr>
        <w:t>dengan</w:t>
      </w:r>
      <w:proofErr w:type="spellEnd"/>
      <w:r w:rsidR="00BD6F60">
        <w:rPr>
          <w:lang w:val="en-ID"/>
        </w:rPr>
        <w:t xml:space="preserve"> AI</w:t>
      </w:r>
    </w:p>
    <w:p w14:paraId="74BEF7DB" w14:textId="33B4B2BC" w:rsidR="00C80421" w:rsidRPr="00BD6F60" w:rsidRDefault="00BD6F60" w:rsidP="0090095C">
      <w:r>
        <w:rPr>
          <w:b/>
          <w:bCs/>
          <w:lang w:val="en-ID"/>
        </w:rPr>
        <w:t xml:space="preserve">DILARANG KERAS </w:t>
      </w:r>
      <w:proofErr w:type="spellStart"/>
      <w:r>
        <w:rPr>
          <w:lang w:val="en-ID"/>
        </w:rPr>
        <w:t>memasukkan</w:t>
      </w:r>
      <w:proofErr w:type="spellEnd"/>
      <w:r>
        <w:rPr>
          <w:lang w:val="en-ID"/>
        </w:rPr>
        <w:t xml:space="preserve"> secret key </w:t>
      </w:r>
      <w:proofErr w:type="spellStart"/>
      <w:r>
        <w:rPr>
          <w:lang w:val="en-ID"/>
        </w:rPr>
        <w:t>ataupun</w:t>
      </w:r>
      <w:proofErr w:type="spellEnd"/>
      <w:r>
        <w:rPr>
          <w:lang w:val="en-ID"/>
        </w:rPr>
        <w:t xml:space="preserve"> API key </w:t>
      </w:r>
      <w:proofErr w:type="spellStart"/>
      <w:r>
        <w:rPr>
          <w:lang w:val="en-ID"/>
        </w:rPr>
        <w:t>apapun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ke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dalam</w:t>
      </w:r>
      <w:proofErr w:type="spellEnd"/>
      <w:r>
        <w:rPr>
          <w:lang w:val="en-ID"/>
        </w:rPr>
        <w:t xml:space="preserve"> prompt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MD file. Wajib </w:t>
      </w:r>
      <w:proofErr w:type="spellStart"/>
      <w:r>
        <w:rPr>
          <w:lang w:val="en-ID"/>
        </w:rPr>
        <w:t>pastikan</w:t>
      </w:r>
      <w:proofErr w:type="spellEnd"/>
      <w:r>
        <w:rPr>
          <w:lang w:val="en-ID"/>
        </w:rPr>
        <w:t xml:space="preserve"> juga file </w:t>
      </w:r>
      <w:proofErr w:type="spellStart"/>
      <w:r>
        <w:rPr>
          <w:lang w:val="en-ID"/>
        </w:rPr>
        <w:t>json</w:t>
      </w:r>
      <w:proofErr w:type="spellEnd"/>
      <w:r>
        <w:rPr>
          <w:lang w:val="en-ID"/>
        </w:rPr>
        <w:t xml:space="preserve"> yang </w:t>
      </w:r>
      <w:proofErr w:type="spellStart"/>
      <w:r>
        <w:rPr>
          <w:lang w:val="en-ID"/>
        </w:rPr>
        <w:t>berisi</w:t>
      </w:r>
      <w:proofErr w:type="spellEnd"/>
      <w:r>
        <w:rPr>
          <w:lang w:val="en-ID"/>
        </w:rPr>
        <w:t xml:space="preserve"> secret </w:t>
      </w:r>
      <w:proofErr w:type="spellStart"/>
      <w:r>
        <w:rPr>
          <w:lang w:val="en-ID"/>
        </w:rPr>
        <w:t>seperti</w:t>
      </w:r>
      <w:proofErr w:type="spellEnd"/>
      <w:r>
        <w:rPr>
          <w:lang w:val="en-ID"/>
        </w:rPr>
        <w:t xml:space="preserve"> env dan google-service </w:t>
      </w:r>
      <w:proofErr w:type="spellStart"/>
      <w:r>
        <w:rPr>
          <w:lang w:val="en-ID"/>
        </w:rPr>
        <w:t>json</w:t>
      </w:r>
      <w:proofErr w:type="spellEnd"/>
      <w:r>
        <w:rPr>
          <w:lang w:val="en-ID"/>
        </w:rPr>
        <w:t xml:space="preserve"> </w:t>
      </w:r>
      <w:r>
        <w:rPr>
          <w:b/>
          <w:bCs/>
          <w:lang w:val="en-ID"/>
        </w:rPr>
        <w:t xml:space="preserve">TIDAK TER-COMMIT </w:t>
      </w:r>
      <w:proofErr w:type="spellStart"/>
      <w:r>
        <w:rPr>
          <w:lang w:val="en-ID"/>
        </w:rPr>
        <w:t>saat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dilakukan</w:t>
      </w:r>
      <w:proofErr w:type="spellEnd"/>
      <w:r>
        <w:rPr>
          <w:lang w:val="en-ID"/>
        </w:rPr>
        <w:t xml:space="preserve"> git push</w:t>
      </w:r>
    </w:p>
    <w:sectPr w:rsidR="00C80421" w:rsidRPr="00BD6F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58E6152"/>
    <w:multiLevelType w:val="multilevel"/>
    <w:tmpl w:val="7E74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D22ACE"/>
    <w:multiLevelType w:val="hybridMultilevel"/>
    <w:tmpl w:val="5E926430"/>
    <w:lvl w:ilvl="0" w:tplc="DF845C2C">
      <w:start w:val="1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5A7134"/>
    <w:multiLevelType w:val="multilevel"/>
    <w:tmpl w:val="4E8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83646">
    <w:abstractNumId w:val="8"/>
  </w:num>
  <w:num w:numId="2" w16cid:durableId="1984387581">
    <w:abstractNumId w:val="6"/>
  </w:num>
  <w:num w:numId="3" w16cid:durableId="1123615598">
    <w:abstractNumId w:val="5"/>
  </w:num>
  <w:num w:numId="4" w16cid:durableId="591744772">
    <w:abstractNumId w:val="4"/>
  </w:num>
  <w:num w:numId="5" w16cid:durableId="1620331682">
    <w:abstractNumId w:val="7"/>
  </w:num>
  <w:num w:numId="6" w16cid:durableId="1093550973">
    <w:abstractNumId w:val="3"/>
  </w:num>
  <w:num w:numId="7" w16cid:durableId="47919952">
    <w:abstractNumId w:val="2"/>
  </w:num>
  <w:num w:numId="8" w16cid:durableId="633634379">
    <w:abstractNumId w:val="1"/>
  </w:num>
  <w:num w:numId="9" w16cid:durableId="1039664759">
    <w:abstractNumId w:val="0"/>
  </w:num>
  <w:num w:numId="10" w16cid:durableId="21128139">
    <w:abstractNumId w:val="9"/>
  </w:num>
  <w:num w:numId="11" w16cid:durableId="1793942580">
    <w:abstractNumId w:val="11"/>
  </w:num>
  <w:num w:numId="12" w16cid:durableId="11843968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D98"/>
    <w:rsid w:val="00034616"/>
    <w:rsid w:val="00044AFA"/>
    <w:rsid w:val="0006063C"/>
    <w:rsid w:val="00095037"/>
    <w:rsid w:val="000A119A"/>
    <w:rsid w:val="000C478D"/>
    <w:rsid w:val="000D62F7"/>
    <w:rsid w:val="000F3659"/>
    <w:rsid w:val="000F6970"/>
    <w:rsid w:val="00147DE5"/>
    <w:rsid w:val="0015074B"/>
    <w:rsid w:val="001C75D4"/>
    <w:rsid w:val="002379DA"/>
    <w:rsid w:val="00263AD3"/>
    <w:rsid w:val="0027129D"/>
    <w:rsid w:val="00284005"/>
    <w:rsid w:val="00290763"/>
    <w:rsid w:val="00294318"/>
    <w:rsid w:val="0029639D"/>
    <w:rsid w:val="002C0897"/>
    <w:rsid w:val="002C7258"/>
    <w:rsid w:val="003079DB"/>
    <w:rsid w:val="00326F90"/>
    <w:rsid w:val="00353301"/>
    <w:rsid w:val="00394DCB"/>
    <w:rsid w:val="00397063"/>
    <w:rsid w:val="003D65CA"/>
    <w:rsid w:val="00435D6E"/>
    <w:rsid w:val="00467583"/>
    <w:rsid w:val="00470C54"/>
    <w:rsid w:val="00474FBA"/>
    <w:rsid w:val="00492D44"/>
    <w:rsid w:val="004B0D41"/>
    <w:rsid w:val="004B3A95"/>
    <w:rsid w:val="005137CC"/>
    <w:rsid w:val="0057706D"/>
    <w:rsid w:val="005D39E8"/>
    <w:rsid w:val="005E0C34"/>
    <w:rsid w:val="005F78B2"/>
    <w:rsid w:val="00612A7B"/>
    <w:rsid w:val="0062407B"/>
    <w:rsid w:val="006276EB"/>
    <w:rsid w:val="00652ACD"/>
    <w:rsid w:val="006C6680"/>
    <w:rsid w:val="006D1DD8"/>
    <w:rsid w:val="00720C4A"/>
    <w:rsid w:val="00753DFF"/>
    <w:rsid w:val="007A5A91"/>
    <w:rsid w:val="00823E46"/>
    <w:rsid w:val="00861708"/>
    <w:rsid w:val="00887FC0"/>
    <w:rsid w:val="008E3163"/>
    <w:rsid w:val="0090095C"/>
    <w:rsid w:val="00912B43"/>
    <w:rsid w:val="00950915"/>
    <w:rsid w:val="00955527"/>
    <w:rsid w:val="00973B2A"/>
    <w:rsid w:val="00993A18"/>
    <w:rsid w:val="00A5105C"/>
    <w:rsid w:val="00A73EEF"/>
    <w:rsid w:val="00A85B0D"/>
    <w:rsid w:val="00A96A84"/>
    <w:rsid w:val="00AA1D8D"/>
    <w:rsid w:val="00AA7EDA"/>
    <w:rsid w:val="00B07B5D"/>
    <w:rsid w:val="00B47730"/>
    <w:rsid w:val="00BD6F60"/>
    <w:rsid w:val="00BF16BB"/>
    <w:rsid w:val="00C36B80"/>
    <w:rsid w:val="00C549C3"/>
    <w:rsid w:val="00C80421"/>
    <w:rsid w:val="00C930A3"/>
    <w:rsid w:val="00CB0664"/>
    <w:rsid w:val="00CC3F21"/>
    <w:rsid w:val="00CC559B"/>
    <w:rsid w:val="00CD689A"/>
    <w:rsid w:val="00D0609E"/>
    <w:rsid w:val="00D61A82"/>
    <w:rsid w:val="00DA2B68"/>
    <w:rsid w:val="00DF59AD"/>
    <w:rsid w:val="00E23533"/>
    <w:rsid w:val="00E754AD"/>
    <w:rsid w:val="00EE20EA"/>
    <w:rsid w:val="00EF0AA2"/>
    <w:rsid w:val="00F20C15"/>
    <w:rsid w:val="00F853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DEB110"/>
  <w14:defaultImageDpi w14:val="300"/>
  <w15:docId w15:val="{73C65258-D118-4D8F-85CC-DD67508B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20C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claude.com/docs/en/build-with-claude/prompt-engineering/claude-prompting-best-practic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507</TotalTime>
  <Pages>12</Pages>
  <Words>2072</Words>
  <Characters>11813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Wu</cp:lastModifiedBy>
  <cp:revision>77</cp:revision>
  <dcterms:created xsi:type="dcterms:W3CDTF">2013-12-23T23:15:00Z</dcterms:created>
  <dcterms:modified xsi:type="dcterms:W3CDTF">2026-05-15T07:56:00Z</dcterms:modified>
  <cp:category/>
</cp:coreProperties>
</file>